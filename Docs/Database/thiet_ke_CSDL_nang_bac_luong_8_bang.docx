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0C714" w14:textId="77777777" w:rsidR="00DC776B" w:rsidRDefault="00000000">
      <w:pPr>
        <w:pStyle w:val="Title"/>
        <w:jc w:val="center"/>
      </w:pPr>
      <w:r>
        <w:t>THIẾT KẾ CƠ SỞ DỮ LIỆU</w:t>
      </w:r>
      <w:r>
        <w:br/>
        <w:t>CHỨC NĂNG NÂNG BẬC LƯƠNG</w:t>
      </w:r>
    </w:p>
    <w:p w14:paraId="10C0F68B" w14:textId="77777777" w:rsidR="00DC776B" w:rsidRDefault="00000000">
      <w:r>
        <w:t>Tài liệu mô tả thiết kế dữ liệu ở mức phân tích nghiệp vụ và thiết kế logic cho chức năng nâng bậc lương. Thiết kế tập trung vào việc quản lý danh mục thang/bậc lương, lịch sử lương của nhân viên, các đợt xét nâng bậc và quyết định nâng bậc. Các bảng tổ chức, chức vụ hoặc các phân hệ khác chỉ được tham chiếu khi cần thiết.</w:t>
      </w:r>
    </w:p>
    <w:p w14:paraId="55BEF375" w14:textId="77777777" w:rsidR="00DC776B" w:rsidRDefault="00000000">
      <w:pPr>
        <w:pStyle w:val="Heading1"/>
      </w:pPr>
      <w:r>
        <w:t>1. HrEmployee</w:t>
      </w:r>
    </w:p>
    <w:p w14:paraId="198EBBDA" w14:textId="77777777" w:rsidR="00DC776B" w:rsidRDefault="00000000">
      <w:pPr>
        <w:pStyle w:val="Heading2"/>
      </w:pPr>
      <w:r>
        <w:t>Chức năng chính</w:t>
      </w:r>
    </w:p>
    <w:p w14:paraId="13C966B3" w14:textId="77777777" w:rsidR="00DC776B" w:rsidRDefault="00000000">
      <w:r>
        <w:t>Lưu thông tin cơ bản của nhân viên. Trong phạm vi nâng bậc lương, đây là bảng gốc để xác định đối tượng được hưởng lương, tham gia đợt xét nâng bậc và xuất hiện trong các quyết định lương.</w:t>
      </w:r>
    </w:p>
    <w:p w14:paraId="3075A5F6"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39"/>
        <w:gridCol w:w="1555"/>
        <w:gridCol w:w="1329"/>
        <w:gridCol w:w="3586"/>
        <w:gridCol w:w="2175"/>
      </w:tblGrid>
      <w:tr w:rsidR="00DC776B" w14:paraId="68DF3CE8" w14:textId="77777777">
        <w:trPr>
          <w:tblHeader/>
          <w:jc w:val="center"/>
        </w:trPr>
        <w:tc>
          <w:tcPr>
            <w:tcW w:w="2088" w:type="dxa"/>
            <w:shd w:val="clear" w:color="auto" w:fill="D9EAF7"/>
            <w:vAlign w:val="center"/>
          </w:tcPr>
          <w:p w14:paraId="2C6CAC67" w14:textId="77777777" w:rsidR="00DC776B" w:rsidRDefault="00000000">
            <w:r>
              <w:rPr>
                <w:b/>
                <w:sz w:val="17"/>
              </w:rPr>
              <w:t>Tên trường dữ liệu</w:t>
            </w:r>
          </w:p>
        </w:tc>
        <w:tc>
          <w:tcPr>
            <w:tcW w:w="1656" w:type="dxa"/>
            <w:shd w:val="clear" w:color="auto" w:fill="D9EAF7"/>
            <w:vAlign w:val="center"/>
          </w:tcPr>
          <w:p w14:paraId="601EC3AF" w14:textId="77777777" w:rsidR="00DC776B" w:rsidRDefault="00000000">
            <w:r>
              <w:rPr>
                <w:b/>
                <w:sz w:val="17"/>
              </w:rPr>
              <w:t>Kiểu dữ liệu</w:t>
            </w:r>
          </w:p>
        </w:tc>
        <w:tc>
          <w:tcPr>
            <w:tcW w:w="1512" w:type="dxa"/>
            <w:shd w:val="clear" w:color="auto" w:fill="D9EAF7"/>
            <w:vAlign w:val="center"/>
          </w:tcPr>
          <w:p w14:paraId="1745E95E" w14:textId="77777777" w:rsidR="00DC776B" w:rsidRDefault="00000000">
            <w:r>
              <w:rPr>
                <w:b/>
                <w:sz w:val="17"/>
              </w:rPr>
              <w:t>Null / Not Null</w:t>
            </w:r>
          </w:p>
        </w:tc>
        <w:tc>
          <w:tcPr>
            <w:tcW w:w="4320" w:type="dxa"/>
            <w:shd w:val="clear" w:color="auto" w:fill="D9EAF7"/>
            <w:vAlign w:val="center"/>
          </w:tcPr>
          <w:p w14:paraId="701677FD" w14:textId="77777777" w:rsidR="00DC776B" w:rsidRDefault="00000000">
            <w:r>
              <w:rPr>
                <w:b/>
                <w:sz w:val="17"/>
              </w:rPr>
              <w:t>Mô tả</w:t>
            </w:r>
          </w:p>
        </w:tc>
        <w:tc>
          <w:tcPr>
            <w:tcW w:w="2448" w:type="dxa"/>
            <w:shd w:val="clear" w:color="auto" w:fill="D9EAF7"/>
            <w:vAlign w:val="center"/>
          </w:tcPr>
          <w:p w14:paraId="290611A2" w14:textId="77777777" w:rsidR="00DC776B" w:rsidRDefault="00000000">
            <w:r>
              <w:rPr>
                <w:b/>
                <w:sz w:val="17"/>
              </w:rPr>
              <w:t>Ghi chú</w:t>
            </w:r>
          </w:p>
        </w:tc>
      </w:tr>
      <w:tr w:rsidR="00DC776B" w14:paraId="0F8E4C16" w14:textId="77777777">
        <w:trPr>
          <w:jc w:val="center"/>
        </w:trPr>
        <w:tc>
          <w:tcPr>
            <w:tcW w:w="2088" w:type="dxa"/>
            <w:vAlign w:val="center"/>
          </w:tcPr>
          <w:p w14:paraId="57306DF1" w14:textId="77777777" w:rsidR="00DC776B" w:rsidRDefault="00000000">
            <w:r>
              <w:rPr>
                <w:sz w:val="17"/>
              </w:rPr>
              <w:t>Id</w:t>
            </w:r>
          </w:p>
        </w:tc>
        <w:tc>
          <w:tcPr>
            <w:tcW w:w="1656" w:type="dxa"/>
            <w:vAlign w:val="center"/>
          </w:tcPr>
          <w:p w14:paraId="77F69256" w14:textId="77777777" w:rsidR="00DC776B" w:rsidRDefault="00000000">
            <w:r>
              <w:rPr>
                <w:sz w:val="17"/>
              </w:rPr>
              <w:t>int</w:t>
            </w:r>
          </w:p>
        </w:tc>
        <w:tc>
          <w:tcPr>
            <w:tcW w:w="1512" w:type="dxa"/>
            <w:vAlign w:val="center"/>
          </w:tcPr>
          <w:p w14:paraId="4958DAA3" w14:textId="77777777" w:rsidR="00DC776B" w:rsidRDefault="00000000">
            <w:r>
              <w:rPr>
                <w:sz w:val="17"/>
              </w:rPr>
              <w:t>NOT NULL</w:t>
            </w:r>
          </w:p>
        </w:tc>
        <w:tc>
          <w:tcPr>
            <w:tcW w:w="4320" w:type="dxa"/>
            <w:vAlign w:val="center"/>
          </w:tcPr>
          <w:p w14:paraId="70C8808B" w14:textId="77777777" w:rsidR="00DC776B" w:rsidRDefault="00000000">
            <w:r>
              <w:rPr>
                <w:sz w:val="17"/>
              </w:rPr>
              <w:t>Khóa định danh nhân viên.</w:t>
            </w:r>
          </w:p>
        </w:tc>
        <w:tc>
          <w:tcPr>
            <w:tcW w:w="2448" w:type="dxa"/>
            <w:vAlign w:val="center"/>
          </w:tcPr>
          <w:p w14:paraId="56F852D3" w14:textId="77777777" w:rsidR="00DC776B" w:rsidRDefault="00000000">
            <w:r>
              <w:rPr>
                <w:sz w:val="17"/>
              </w:rPr>
              <w:t>PK, Identity/Auto Increment.</w:t>
            </w:r>
          </w:p>
        </w:tc>
      </w:tr>
      <w:tr w:rsidR="00DC776B" w14:paraId="4493FA52" w14:textId="77777777">
        <w:trPr>
          <w:jc w:val="center"/>
        </w:trPr>
        <w:tc>
          <w:tcPr>
            <w:tcW w:w="2088" w:type="dxa"/>
            <w:vAlign w:val="center"/>
          </w:tcPr>
          <w:p w14:paraId="61099CE4" w14:textId="77777777" w:rsidR="00DC776B" w:rsidRDefault="00000000">
            <w:r>
              <w:rPr>
                <w:sz w:val="17"/>
              </w:rPr>
              <w:t>EmployeeCode</w:t>
            </w:r>
          </w:p>
        </w:tc>
        <w:tc>
          <w:tcPr>
            <w:tcW w:w="1656" w:type="dxa"/>
            <w:vAlign w:val="center"/>
          </w:tcPr>
          <w:p w14:paraId="48D4B9CF" w14:textId="77777777" w:rsidR="00DC776B" w:rsidRDefault="00000000">
            <w:r>
              <w:rPr>
                <w:sz w:val="17"/>
              </w:rPr>
              <w:t>varchar(50)</w:t>
            </w:r>
          </w:p>
        </w:tc>
        <w:tc>
          <w:tcPr>
            <w:tcW w:w="1512" w:type="dxa"/>
            <w:vAlign w:val="center"/>
          </w:tcPr>
          <w:p w14:paraId="23E91204" w14:textId="77777777" w:rsidR="00DC776B" w:rsidRDefault="00000000">
            <w:r>
              <w:rPr>
                <w:sz w:val="17"/>
              </w:rPr>
              <w:t>NOT NULL</w:t>
            </w:r>
          </w:p>
        </w:tc>
        <w:tc>
          <w:tcPr>
            <w:tcW w:w="4320" w:type="dxa"/>
            <w:vAlign w:val="center"/>
          </w:tcPr>
          <w:p w14:paraId="3F64F8CC" w14:textId="77777777" w:rsidR="00DC776B" w:rsidRDefault="00000000">
            <w:r>
              <w:rPr>
                <w:sz w:val="17"/>
              </w:rPr>
              <w:t>Mã nhân viên duy nhất trong hệ thống.</w:t>
            </w:r>
          </w:p>
        </w:tc>
        <w:tc>
          <w:tcPr>
            <w:tcW w:w="2448" w:type="dxa"/>
            <w:vAlign w:val="center"/>
          </w:tcPr>
          <w:p w14:paraId="1FA97FAE" w14:textId="77777777" w:rsidR="00DC776B" w:rsidRDefault="00000000">
            <w:r>
              <w:rPr>
                <w:sz w:val="17"/>
              </w:rPr>
              <w:t>Unique.</w:t>
            </w:r>
          </w:p>
        </w:tc>
      </w:tr>
      <w:tr w:rsidR="00DC776B" w14:paraId="73E48CBD" w14:textId="77777777">
        <w:trPr>
          <w:jc w:val="center"/>
        </w:trPr>
        <w:tc>
          <w:tcPr>
            <w:tcW w:w="2088" w:type="dxa"/>
            <w:vAlign w:val="center"/>
          </w:tcPr>
          <w:p w14:paraId="7BF6F9E5" w14:textId="77777777" w:rsidR="00DC776B" w:rsidRDefault="00000000">
            <w:r>
              <w:rPr>
                <w:sz w:val="17"/>
              </w:rPr>
              <w:t>FullName</w:t>
            </w:r>
          </w:p>
        </w:tc>
        <w:tc>
          <w:tcPr>
            <w:tcW w:w="1656" w:type="dxa"/>
            <w:vAlign w:val="center"/>
          </w:tcPr>
          <w:p w14:paraId="4CDDCBCA" w14:textId="77777777" w:rsidR="00DC776B" w:rsidRDefault="00000000">
            <w:r>
              <w:rPr>
                <w:sz w:val="17"/>
              </w:rPr>
              <w:t>varchar(255)</w:t>
            </w:r>
          </w:p>
        </w:tc>
        <w:tc>
          <w:tcPr>
            <w:tcW w:w="1512" w:type="dxa"/>
            <w:vAlign w:val="center"/>
          </w:tcPr>
          <w:p w14:paraId="73DFD920" w14:textId="77777777" w:rsidR="00DC776B" w:rsidRDefault="00000000">
            <w:r>
              <w:rPr>
                <w:sz w:val="17"/>
              </w:rPr>
              <w:t>NOT NULL</w:t>
            </w:r>
          </w:p>
        </w:tc>
        <w:tc>
          <w:tcPr>
            <w:tcW w:w="4320" w:type="dxa"/>
            <w:vAlign w:val="center"/>
          </w:tcPr>
          <w:p w14:paraId="6D998B2C" w14:textId="77777777" w:rsidR="00DC776B" w:rsidRDefault="00000000">
            <w:r>
              <w:rPr>
                <w:sz w:val="17"/>
              </w:rPr>
              <w:t>Họ và tên nhân viên.</w:t>
            </w:r>
          </w:p>
        </w:tc>
        <w:tc>
          <w:tcPr>
            <w:tcW w:w="2448" w:type="dxa"/>
            <w:vAlign w:val="center"/>
          </w:tcPr>
          <w:p w14:paraId="367CFC37" w14:textId="77777777" w:rsidR="00DC776B" w:rsidRDefault="00DC776B"/>
        </w:tc>
      </w:tr>
      <w:tr w:rsidR="00DC776B" w14:paraId="2EA626EC" w14:textId="77777777">
        <w:trPr>
          <w:jc w:val="center"/>
        </w:trPr>
        <w:tc>
          <w:tcPr>
            <w:tcW w:w="2088" w:type="dxa"/>
            <w:vAlign w:val="center"/>
          </w:tcPr>
          <w:p w14:paraId="21F828CC" w14:textId="77777777" w:rsidR="00DC776B" w:rsidRDefault="00000000">
            <w:r>
              <w:rPr>
                <w:sz w:val="17"/>
              </w:rPr>
              <w:t>DepartmentId</w:t>
            </w:r>
          </w:p>
        </w:tc>
        <w:tc>
          <w:tcPr>
            <w:tcW w:w="1656" w:type="dxa"/>
            <w:vAlign w:val="center"/>
          </w:tcPr>
          <w:p w14:paraId="4841D095" w14:textId="77777777" w:rsidR="00DC776B" w:rsidRDefault="00000000">
            <w:r>
              <w:rPr>
                <w:sz w:val="17"/>
              </w:rPr>
              <w:t>int</w:t>
            </w:r>
          </w:p>
        </w:tc>
        <w:tc>
          <w:tcPr>
            <w:tcW w:w="1512" w:type="dxa"/>
            <w:vAlign w:val="center"/>
          </w:tcPr>
          <w:p w14:paraId="1FEBBFFE" w14:textId="77777777" w:rsidR="00DC776B" w:rsidRDefault="00000000">
            <w:r>
              <w:rPr>
                <w:sz w:val="17"/>
              </w:rPr>
              <w:t>NULL</w:t>
            </w:r>
          </w:p>
        </w:tc>
        <w:tc>
          <w:tcPr>
            <w:tcW w:w="4320" w:type="dxa"/>
            <w:vAlign w:val="center"/>
          </w:tcPr>
          <w:p w14:paraId="32314146" w14:textId="77777777" w:rsidR="00DC776B" w:rsidRDefault="00000000">
            <w:r>
              <w:rPr>
                <w:sz w:val="17"/>
              </w:rPr>
              <w:t>Đơn vị/phòng ban hiện tại của nhân viên.</w:t>
            </w:r>
          </w:p>
        </w:tc>
        <w:tc>
          <w:tcPr>
            <w:tcW w:w="2448" w:type="dxa"/>
            <w:vAlign w:val="center"/>
          </w:tcPr>
          <w:p w14:paraId="26A1F7A4" w14:textId="77777777" w:rsidR="00DC776B" w:rsidRDefault="00000000">
            <w:r>
              <w:rPr>
                <w:sz w:val="17"/>
              </w:rPr>
              <w:t>Có thể FK tới bảng phòng ban khi phân hệ tổ chức được thiết kế.</w:t>
            </w:r>
          </w:p>
        </w:tc>
      </w:tr>
      <w:tr w:rsidR="00DC776B" w14:paraId="60DBE79B" w14:textId="77777777">
        <w:trPr>
          <w:jc w:val="center"/>
        </w:trPr>
        <w:tc>
          <w:tcPr>
            <w:tcW w:w="2088" w:type="dxa"/>
            <w:vAlign w:val="center"/>
          </w:tcPr>
          <w:p w14:paraId="372FE521" w14:textId="77777777" w:rsidR="00DC776B" w:rsidRDefault="00000000">
            <w:r>
              <w:rPr>
                <w:sz w:val="17"/>
              </w:rPr>
              <w:t>PositionId</w:t>
            </w:r>
          </w:p>
        </w:tc>
        <w:tc>
          <w:tcPr>
            <w:tcW w:w="1656" w:type="dxa"/>
            <w:vAlign w:val="center"/>
          </w:tcPr>
          <w:p w14:paraId="43760213" w14:textId="77777777" w:rsidR="00DC776B" w:rsidRDefault="00000000">
            <w:r>
              <w:rPr>
                <w:sz w:val="17"/>
              </w:rPr>
              <w:t>int</w:t>
            </w:r>
          </w:p>
        </w:tc>
        <w:tc>
          <w:tcPr>
            <w:tcW w:w="1512" w:type="dxa"/>
            <w:vAlign w:val="center"/>
          </w:tcPr>
          <w:p w14:paraId="213A59A3" w14:textId="77777777" w:rsidR="00DC776B" w:rsidRDefault="00000000">
            <w:r>
              <w:rPr>
                <w:sz w:val="17"/>
              </w:rPr>
              <w:t>NULL</w:t>
            </w:r>
          </w:p>
        </w:tc>
        <w:tc>
          <w:tcPr>
            <w:tcW w:w="4320" w:type="dxa"/>
            <w:vAlign w:val="center"/>
          </w:tcPr>
          <w:p w14:paraId="568D87AC" w14:textId="77777777" w:rsidR="00DC776B" w:rsidRDefault="00000000">
            <w:r>
              <w:rPr>
                <w:sz w:val="17"/>
              </w:rPr>
              <w:t>Chức vụ/vị trí hiện tại của nhân viên.</w:t>
            </w:r>
          </w:p>
        </w:tc>
        <w:tc>
          <w:tcPr>
            <w:tcW w:w="2448" w:type="dxa"/>
            <w:vAlign w:val="center"/>
          </w:tcPr>
          <w:p w14:paraId="0E9AB9F0" w14:textId="77777777" w:rsidR="00DC776B" w:rsidRDefault="00000000">
            <w:r>
              <w:rPr>
                <w:sz w:val="17"/>
              </w:rPr>
              <w:t>Có thể FK tới bảng chức vụ/vị trí.</w:t>
            </w:r>
          </w:p>
        </w:tc>
      </w:tr>
      <w:tr w:rsidR="00DC776B" w14:paraId="6C3BE06C" w14:textId="77777777">
        <w:trPr>
          <w:jc w:val="center"/>
        </w:trPr>
        <w:tc>
          <w:tcPr>
            <w:tcW w:w="2088" w:type="dxa"/>
            <w:vAlign w:val="center"/>
          </w:tcPr>
          <w:p w14:paraId="6F5100B8" w14:textId="77777777" w:rsidR="00DC776B" w:rsidRDefault="00000000">
            <w:r>
              <w:rPr>
                <w:sz w:val="17"/>
              </w:rPr>
              <w:t>JoinDate</w:t>
            </w:r>
          </w:p>
        </w:tc>
        <w:tc>
          <w:tcPr>
            <w:tcW w:w="1656" w:type="dxa"/>
            <w:vAlign w:val="center"/>
          </w:tcPr>
          <w:p w14:paraId="119583C4" w14:textId="77777777" w:rsidR="00DC776B" w:rsidRDefault="00000000">
            <w:r>
              <w:rPr>
                <w:sz w:val="17"/>
              </w:rPr>
              <w:t>date</w:t>
            </w:r>
          </w:p>
        </w:tc>
        <w:tc>
          <w:tcPr>
            <w:tcW w:w="1512" w:type="dxa"/>
            <w:vAlign w:val="center"/>
          </w:tcPr>
          <w:p w14:paraId="2FEC9F7D" w14:textId="77777777" w:rsidR="00DC776B" w:rsidRDefault="00000000">
            <w:r>
              <w:rPr>
                <w:sz w:val="17"/>
              </w:rPr>
              <w:t>NULL</w:t>
            </w:r>
          </w:p>
        </w:tc>
        <w:tc>
          <w:tcPr>
            <w:tcW w:w="4320" w:type="dxa"/>
            <w:vAlign w:val="center"/>
          </w:tcPr>
          <w:p w14:paraId="23AF5B79" w14:textId="77777777" w:rsidR="00DC776B" w:rsidRDefault="00000000">
            <w:r>
              <w:rPr>
                <w:sz w:val="17"/>
              </w:rPr>
              <w:t>Ngày nhân viên bắt đầu làm việc.</w:t>
            </w:r>
          </w:p>
        </w:tc>
        <w:tc>
          <w:tcPr>
            <w:tcW w:w="2448" w:type="dxa"/>
            <w:vAlign w:val="center"/>
          </w:tcPr>
          <w:p w14:paraId="1954FB5D" w14:textId="77777777" w:rsidR="00DC776B" w:rsidRDefault="00000000">
            <w:r>
              <w:rPr>
                <w:sz w:val="17"/>
              </w:rPr>
              <w:t>Có thể dùng hỗ trợ kiểm tra thâm niên.</w:t>
            </w:r>
          </w:p>
        </w:tc>
      </w:tr>
      <w:tr w:rsidR="00DC776B" w14:paraId="5E42B559" w14:textId="77777777">
        <w:trPr>
          <w:jc w:val="center"/>
        </w:trPr>
        <w:tc>
          <w:tcPr>
            <w:tcW w:w="2088" w:type="dxa"/>
            <w:vAlign w:val="center"/>
          </w:tcPr>
          <w:p w14:paraId="501D6D92" w14:textId="77777777" w:rsidR="00DC776B" w:rsidRDefault="00000000">
            <w:r>
              <w:rPr>
                <w:sz w:val="17"/>
              </w:rPr>
              <w:t>Status</w:t>
            </w:r>
          </w:p>
        </w:tc>
        <w:tc>
          <w:tcPr>
            <w:tcW w:w="1656" w:type="dxa"/>
            <w:vAlign w:val="center"/>
          </w:tcPr>
          <w:p w14:paraId="140147E4" w14:textId="77777777" w:rsidR="00DC776B" w:rsidRDefault="00000000">
            <w:r>
              <w:rPr>
                <w:sz w:val="17"/>
              </w:rPr>
              <w:t>varchar(30)</w:t>
            </w:r>
          </w:p>
        </w:tc>
        <w:tc>
          <w:tcPr>
            <w:tcW w:w="1512" w:type="dxa"/>
            <w:vAlign w:val="center"/>
          </w:tcPr>
          <w:p w14:paraId="102FC51B" w14:textId="77777777" w:rsidR="00DC776B" w:rsidRDefault="00000000">
            <w:r>
              <w:rPr>
                <w:sz w:val="17"/>
              </w:rPr>
              <w:t>NULL</w:t>
            </w:r>
          </w:p>
        </w:tc>
        <w:tc>
          <w:tcPr>
            <w:tcW w:w="4320" w:type="dxa"/>
            <w:vAlign w:val="center"/>
          </w:tcPr>
          <w:p w14:paraId="13A95708" w14:textId="77777777" w:rsidR="00DC776B" w:rsidRDefault="00000000">
            <w:r>
              <w:rPr>
                <w:sz w:val="17"/>
              </w:rPr>
              <w:t>Trạng thái làm việc của nhân viên.</w:t>
            </w:r>
          </w:p>
        </w:tc>
        <w:tc>
          <w:tcPr>
            <w:tcW w:w="2448" w:type="dxa"/>
            <w:vAlign w:val="center"/>
          </w:tcPr>
          <w:p w14:paraId="627C868D" w14:textId="77777777" w:rsidR="00DC776B" w:rsidRDefault="00000000">
            <w:r>
              <w:rPr>
                <w:sz w:val="17"/>
              </w:rPr>
              <w:t>Ví dụ: ACTIVE, INACTIVE, RETIRED.</w:t>
            </w:r>
          </w:p>
        </w:tc>
      </w:tr>
      <w:tr w:rsidR="00DC776B" w14:paraId="78508402" w14:textId="77777777">
        <w:trPr>
          <w:jc w:val="center"/>
        </w:trPr>
        <w:tc>
          <w:tcPr>
            <w:tcW w:w="2088" w:type="dxa"/>
            <w:vAlign w:val="center"/>
          </w:tcPr>
          <w:p w14:paraId="40340746" w14:textId="77777777" w:rsidR="00DC776B" w:rsidRDefault="00000000">
            <w:r>
              <w:rPr>
                <w:sz w:val="17"/>
              </w:rPr>
              <w:t>CreatedAt</w:t>
            </w:r>
          </w:p>
        </w:tc>
        <w:tc>
          <w:tcPr>
            <w:tcW w:w="1656" w:type="dxa"/>
            <w:vAlign w:val="center"/>
          </w:tcPr>
          <w:p w14:paraId="2707F082" w14:textId="77777777" w:rsidR="00DC776B" w:rsidRDefault="00000000">
            <w:r>
              <w:rPr>
                <w:sz w:val="17"/>
              </w:rPr>
              <w:t>datetime</w:t>
            </w:r>
          </w:p>
        </w:tc>
        <w:tc>
          <w:tcPr>
            <w:tcW w:w="1512" w:type="dxa"/>
            <w:vAlign w:val="center"/>
          </w:tcPr>
          <w:p w14:paraId="76A26A2A" w14:textId="77777777" w:rsidR="00DC776B" w:rsidRDefault="00000000">
            <w:r>
              <w:rPr>
                <w:sz w:val="17"/>
              </w:rPr>
              <w:t>NULL</w:t>
            </w:r>
          </w:p>
        </w:tc>
        <w:tc>
          <w:tcPr>
            <w:tcW w:w="4320" w:type="dxa"/>
            <w:vAlign w:val="center"/>
          </w:tcPr>
          <w:p w14:paraId="4FCFBD46" w14:textId="77777777" w:rsidR="00DC776B" w:rsidRDefault="00000000">
            <w:r>
              <w:rPr>
                <w:sz w:val="17"/>
              </w:rPr>
              <w:t>Thời điểm tạo bản ghi.</w:t>
            </w:r>
          </w:p>
        </w:tc>
        <w:tc>
          <w:tcPr>
            <w:tcW w:w="2448" w:type="dxa"/>
            <w:vAlign w:val="center"/>
          </w:tcPr>
          <w:p w14:paraId="6F9D158C" w14:textId="77777777" w:rsidR="00DC776B" w:rsidRDefault="00000000">
            <w:r>
              <w:rPr>
                <w:sz w:val="17"/>
              </w:rPr>
              <w:t>Audit field.</w:t>
            </w:r>
          </w:p>
        </w:tc>
      </w:tr>
      <w:tr w:rsidR="00DC776B" w14:paraId="0137B16A" w14:textId="77777777">
        <w:trPr>
          <w:jc w:val="center"/>
        </w:trPr>
        <w:tc>
          <w:tcPr>
            <w:tcW w:w="2088" w:type="dxa"/>
            <w:vAlign w:val="center"/>
          </w:tcPr>
          <w:p w14:paraId="43E52D26" w14:textId="77777777" w:rsidR="00DC776B" w:rsidRDefault="00000000">
            <w:r>
              <w:rPr>
                <w:sz w:val="17"/>
              </w:rPr>
              <w:t>UpdatedAt</w:t>
            </w:r>
          </w:p>
        </w:tc>
        <w:tc>
          <w:tcPr>
            <w:tcW w:w="1656" w:type="dxa"/>
            <w:vAlign w:val="center"/>
          </w:tcPr>
          <w:p w14:paraId="4A01DE59" w14:textId="77777777" w:rsidR="00DC776B" w:rsidRDefault="00000000">
            <w:r>
              <w:rPr>
                <w:sz w:val="17"/>
              </w:rPr>
              <w:t>datetime</w:t>
            </w:r>
          </w:p>
        </w:tc>
        <w:tc>
          <w:tcPr>
            <w:tcW w:w="1512" w:type="dxa"/>
            <w:vAlign w:val="center"/>
          </w:tcPr>
          <w:p w14:paraId="44BBEA7A" w14:textId="77777777" w:rsidR="00DC776B" w:rsidRDefault="00000000">
            <w:r>
              <w:rPr>
                <w:sz w:val="17"/>
              </w:rPr>
              <w:t>NULL</w:t>
            </w:r>
          </w:p>
        </w:tc>
        <w:tc>
          <w:tcPr>
            <w:tcW w:w="4320" w:type="dxa"/>
            <w:vAlign w:val="center"/>
          </w:tcPr>
          <w:p w14:paraId="781F249B" w14:textId="77777777" w:rsidR="00DC776B" w:rsidRDefault="00000000">
            <w:r>
              <w:rPr>
                <w:sz w:val="17"/>
              </w:rPr>
              <w:t>Thời điểm cập nhật gần nhất.</w:t>
            </w:r>
          </w:p>
        </w:tc>
        <w:tc>
          <w:tcPr>
            <w:tcW w:w="2448" w:type="dxa"/>
            <w:vAlign w:val="center"/>
          </w:tcPr>
          <w:p w14:paraId="5DCC49CA" w14:textId="77777777" w:rsidR="00DC776B" w:rsidRDefault="00000000">
            <w:r>
              <w:rPr>
                <w:sz w:val="17"/>
              </w:rPr>
              <w:t>Audit field.</w:t>
            </w:r>
          </w:p>
        </w:tc>
      </w:tr>
    </w:tbl>
    <w:p w14:paraId="509DD99E" w14:textId="77777777" w:rsidR="00DC776B" w:rsidRDefault="00000000">
      <w:pPr>
        <w:pStyle w:val="Heading2"/>
      </w:pPr>
      <w:r>
        <w:t>Khóa, chỉ mục và quan hệ</w:t>
      </w:r>
    </w:p>
    <w:p w14:paraId="52B25F63" w14:textId="77777777" w:rsidR="00DC776B" w:rsidRDefault="00000000">
      <w:pPr>
        <w:pStyle w:val="ListBullet"/>
      </w:pPr>
      <w:r>
        <w:t>Primary Key: Id.</w:t>
      </w:r>
    </w:p>
    <w:p w14:paraId="200227DE" w14:textId="77777777" w:rsidR="00DC776B" w:rsidRDefault="00000000">
      <w:pPr>
        <w:pStyle w:val="ListBullet"/>
      </w:pPr>
      <w:r>
        <w:t>Unique Index: EmployeeCode.</w:t>
      </w:r>
    </w:p>
    <w:p w14:paraId="0DC02D65" w14:textId="77777777" w:rsidR="00DC776B" w:rsidRDefault="00000000">
      <w:pPr>
        <w:pStyle w:val="ListBullet"/>
      </w:pPr>
      <w:r>
        <w:t>Quan hệ: 1 nhân viên có thể có nhiều bản ghi HrEmployeeSalary, HrSalaryReviewEmployee và HrSalaryDecisionDetail.</w:t>
      </w:r>
    </w:p>
    <w:p w14:paraId="209A2295" w14:textId="77777777" w:rsidR="00DC776B" w:rsidRDefault="00000000">
      <w:pPr>
        <w:pStyle w:val="ListBullet"/>
      </w:pPr>
      <w:r>
        <w:t>Không nên lưu trực tiếp bậc lương hiện tại trong bảng này nếu hệ thống cần theo dõi lịch sử lương.</w:t>
      </w:r>
    </w:p>
    <w:p w14:paraId="542D6C05" w14:textId="77777777" w:rsidR="00DC776B" w:rsidRDefault="00000000">
      <w:pPr>
        <w:pStyle w:val="Heading1"/>
      </w:pPr>
      <w:r>
        <w:t>2. HrSalaryScale</w:t>
      </w:r>
    </w:p>
    <w:p w14:paraId="6D95D700" w14:textId="77777777" w:rsidR="00DC776B" w:rsidRDefault="00000000">
      <w:pPr>
        <w:pStyle w:val="Heading2"/>
      </w:pPr>
      <w:r>
        <w:t>Chức năng chính</w:t>
      </w:r>
    </w:p>
    <w:p w14:paraId="28661D61" w14:textId="77777777" w:rsidR="00DC776B" w:rsidRDefault="00000000">
      <w:r>
        <w:t>Danh mục thang/ngạch hoặc nhóm lương. Bảng đóng vai trò cha của các bậc lương và cho phép quản lý nhiều hệ thống thang lương có thời gian hiệu lực khác nhau.</w:t>
      </w:r>
    </w:p>
    <w:p w14:paraId="7081C7CF"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20"/>
        <w:gridCol w:w="1559"/>
        <w:gridCol w:w="1336"/>
        <w:gridCol w:w="3584"/>
        <w:gridCol w:w="2185"/>
      </w:tblGrid>
      <w:tr w:rsidR="00DC776B" w14:paraId="28BDBA2F" w14:textId="77777777">
        <w:trPr>
          <w:tblHeader/>
          <w:jc w:val="center"/>
        </w:trPr>
        <w:tc>
          <w:tcPr>
            <w:tcW w:w="2088" w:type="dxa"/>
            <w:shd w:val="clear" w:color="auto" w:fill="D9EAF7"/>
            <w:vAlign w:val="center"/>
          </w:tcPr>
          <w:p w14:paraId="3DDB4B88" w14:textId="77777777" w:rsidR="00DC776B" w:rsidRDefault="00000000">
            <w:r>
              <w:rPr>
                <w:b/>
                <w:sz w:val="17"/>
              </w:rPr>
              <w:t>Tên trường dữ liệu</w:t>
            </w:r>
          </w:p>
        </w:tc>
        <w:tc>
          <w:tcPr>
            <w:tcW w:w="1656" w:type="dxa"/>
            <w:shd w:val="clear" w:color="auto" w:fill="D9EAF7"/>
            <w:vAlign w:val="center"/>
          </w:tcPr>
          <w:p w14:paraId="20ED79A6" w14:textId="77777777" w:rsidR="00DC776B" w:rsidRDefault="00000000">
            <w:r>
              <w:rPr>
                <w:b/>
                <w:sz w:val="17"/>
              </w:rPr>
              <w:t>Kiểu dữ liệu</w:t>
            </w:r>
          </w:p>
        </w:tc>
        <w:tc>
          <w:tcPr>
            <w:tcW w:w="1512" w:type="dxa"/>
            <w:shd w:val="clear" w:color="auto" w:fill="D9EAF7"/>
            <w:vAlign w:val="center"/>
          </w:tcPr>
          <w:p w14:paraId="51609598" w14:textId="77777777" w:rsidR="00DC776B" w:rsidRDefault="00000000">
            <w:r>
              <w:rPr>
                <w:b/>
                <w:sz w:val="17"/>
              </w:rPr>
              <w:t>Null / Not Null</w:t>
            </w:r>
          </w:p>
        </w:tc>
        <w:tc>
          <w:tcPr>
            <w:tcW w:w="4320" w:type="dxa"/>
            <w:shd w:val="clear" w:color="auto" w:fill="D9EAF7"/>
            <w:vAlign w:val="center"/>
          </w:tcPr>
          <w:p w14:paraId="0157BC38" w14:textId="77777777" w:rsidR="00DC776B" w:rsidRDefault="00000000">
            <w:r>
              <w:rPr>
                <w:b/>
                <w:sz w:val="17"/>
              </w:rPr>
              <w:t>Mô tả</w:t>
            </w:r>
          </w:p>
        </w:tc>
        <w:tc>
          <w:tcPr>
            <w:tcW w:w="2448" w:type="dxa"/>
            <w:shd w:val="clear" w:color="auto" w:fill="D9EAF7"/>
            <w:vAlign w:val="center"/>
          </w:tcPr>
          <w:p w14:paraId="1DDC5536" w14:textId="77777777" w:rsidR="00DC776B" w:rsidRDefault="00000000">
            <w:r>
              <w:rPr>
                <w:b/>
                <w:sz w:val="17"/>
              </w:rPr>
              <w:t>Ghi chú</w:t>
            </w:r>
          </w:p>
        </w:tc>
      </w:tr>
      <w:tr w:rsidR="00DC776B" w14:paraId="600F5CD2" w14:textId="77777777">
        <w:trPr>
          <w:jc w:val="center"/>
        </w:trPr>
        <w:tc>
          <w:tcPr>
            <w:tcW w:w="2088" w:type="dxa"/>
            <w:vAlign w:val="center"/>
          </w:tcPr>
          <w:p w14:paraId="119C5995" w14:textId="77777777" w:rsidR="00DC776B" w:rsidRDefault="00000000">
            <w:r>
              <w:rPr>
                <w:sz w:val="17"/>
              </w:rPr>
              <w:t>Id</w:t>
            </w:r>
          </w:p>
        </w:tc>
        <w:tc>
          <w:tcPr>
            <w:tcW w:w="1656" w:type="dxa"/>
            <w:vAlign w:val="center"/>
          </w:tcPr>
          <w:p w14:paraId="36256350" w14:textId="77777777" w:rsidR="00DC776B" w:rsidRDefault="00000000">
            <w:r>
              <w:rPr>
                <w:sz w:val="17"/>
              </w:rPr>
              <w:t>int</w:t>
            </w:r>
          </w:p>
        </w:tc>
        <w:tc>
          <w:tcPr>
            <w:tcW w:w="1512" w:type="dxa"/>
            <w:vAlign w:val="center"/>
          </w:tcPr>
          <w:p w14:paraId="535FBC68" w14:textId="77777777" w:rsidR="00DC776B" w:rsidRDefault="00000000">
            <w:r>
              <w:rPr>
                <w:sz w:val="17"/>
              </w:rPr>
              <w:t>NOT NULL</w:t>
            </w:r>
          </w:p>
        </w:tc>
        <w:tc>
          <w:tcPr>
            <w:tcW w:w="4320" w:type="dxa"/>
            <w:vAlign w:val="center"/>
          </w:tcPr>
          <w:p w14:paraId="1ACBB6C1" w14:textId="77777777" w:rsidR="00DC776B" w:rsidRDefault="00000000">
            <w:r>
              <w:rPr>
                <w:sz w:val="17"/>
              </w:rPr>
              <w:t>Khóa định danh thang lương.</w:t>
            </w:r>
          </w:p>
        </w:tc>
        <w:tc>
          <w:tcPr>
            <w:tcW w:w="2448" w:type="dxa"/>
            <w:vAlign w:val="center"/>
          </w:tcPr>
          <w:p w14:paraId="142EBCD8" w14:textId="77777777" w:rsidR="00DC776B" w:rsidRDefault="00000000">
            <w:r>
              <w:rPr>
                <w:sz w:val="17"/>
              </w:rPr>
              <w:t>PK, Identity/Auto Increment.</w:t>
            </w:r>
          </w:p>
        </w:tc>
      </w:tr>
      <w:tr w:rsidR="00DC776B" w14:paraId="6870FC73" w14:textId="77777777">
        <w:trPr>
          <w:jc w:val="center"/>
        </w:trPr>
        <w:tc>
          <w:tcPr>
            <w:tcW w:w="2088" w:type="dxa"/>
            <w:vAlign w:val="center"/>
          </w:tcPr>
          <w:p w14:paraId="4868C087" w14:textId="77777777" w:rsidR="00DC776B" w:rsidRDefault="00000000">
            <w:r>
              <w:rPr>
                <w:sz w:val="17"/>
              </w:rPr>
              <w:t>Code</w:t>
            </w:r>
          </w:p>
        </w:tc>
        <w:tc>
          <w:tcPr>
            <w:tcW w:w="1656" w:type="dxa"/>
            <w:vAlign w:val="center"/>
          </w:tcPr>
          <w:p w14:paraId="75AEC585" w14:textId="77777777" w:rsidR="00DC776B" w:rsidRDefault="00000000">
            <w:r>
              <w:rPr>
                <w:sz w:val="17"/>
              </w:rPr>
              <w:t>varchar(50)</w:t>
            </w:r>
          </w:p>
        </w:tc>
        <w:tc>
          <w:tcPr>
            <w:tcW w:w="1512" w:type="dxa"/>
            <w:vAlign w:val="center"/>
          </w:tcPr>
          <w:p w14:paraId="4CDC6E49" w14:textId="77777777" w:rsidR="00DC776B" w:rsidRDefault="00000000">
            <w:r>
              <w:rPr>
                <w:sz w:val="17"/>
              </w:rPr>
              <w:t>NOT NULL</w:t>
            </w:r>
          </w:p>
        </w:tc>
        <w:tc>
          <w:tcPr>
            <w:tcW w:w="4320" w:type="dxa"/>
            <w:vAlign w:val="center"/>
          </w:tcPr>
          <w:p w14:paraId="3F7FC0CF" w14:textId="77777777" w:rsidR="00DC776B" w:rsidRDefault="00000000">
            <w:r>
              <w:rPr>
                <w:sz w:val="17"/>
              </w:rPr>
              <w:t>Mã thang lương.</w:t>
            </w:r>
          </w:p>
        </w:tc>
        <w:tc>
          <w:tcPr>
            <w:tcW w:w="2448" w:type="dxa"/>
            <w:vAlign w:val="center"/>
          </w:tcPr>
          <w:p w14:paraId="23149A52" w14:textId="77777777" w:rsidR="00DC776B" w:rsidRDefault="00000000">
            <w:r>
              <w:rPr>
                <w:sz w:val="17"/>
              </w:rPr>
              <w:t>Unique.</w:t>
            </w:r>
          </w:p>
        </w:tc>
      </w:tr>
      <w:tr w:rsidR="00DC776B" w14:paraId="3DD9C112" w14:textId="77777777">
        <w:trPr>
          <w:jc w:val="center"/>
        </w:trPr>
        <w:tc>
          <w:tcPr>
            <w:tcW w:w="2088" w:type="dxa"/>
            <w:vAlign w:val="center"/>
          </w:tcPr>
          <w:p w14:paraId="5191BE9D" w14:textId="77777777" w:rsidR="00DC776B" w:rsidRDefault="00000000">
            <w:r>
              <w:rPr>
                <w:sz w:val="17"/>
              </w:rPr>
              <w:t>Name</w:t>
            </w:r>
          </w:p>
        </w:tc>
        <w:tc>
          <w:tcPr>
            <w:tcW w:w="1656" w:type="dxa"/>
            <w:vAlign w:val="center"/>
          </w:tcPr>
          <w:p w14:paraId="5F4A6A05" w14:textId="77777777" w:rsidR="00DC776B" w:rsidRDefault="00000000">
            <w:r>
              <w:rPr>
                <w:sz w:val="17"/>
              </w:rPr>
              <w:t>varchar(255)</w:t>
            </w:r>
          </w:p>
        </w:tc>
        <w:tc>
          <w:tcPr>
            <w:tcW w:w="1512" w:type="dxa"/>
            <w:vAlign w:val="center"/>
          </w:tcPr>
          <w:p w14:paraId="44D22B9D" w14:textId="77777777" w:rsidR="00DC776B" w:rsidRDefault="00000000">
            <w:r>
              <w:rPr>
                <w:sz w:val="17"/>
              </w:rPr>
              <w:t>NOT NULL</w:t>
            </w:r>
          </w:p>
        </w:tc>
        <w:tc>
          <w:tcPr>
            <w:tcW w:w="4320" w:type="dxa"/>
            <w:vAlign w:val="center"/>
          </w:tcPr>
          <w:p w14:paraId="4DE01228" w14:textId="77777777" w:rsidR="00DC776B" w:rsidRDefault="00000000">
            <w:r>
              <w:rPr>
                <w:sz w:val="17"/>
              </w:rPr>
              <w:t>Tên thang lương.</w:t>
            </w:r>
          </w:p>
        </w:tc>
        <w:tc>
          <w:tcPr>
            <w:tcW w:w="2448" w:type="dxa"/>
            <w:vAlign w:val="center"/>
          </w:tcPr>
          <w:p w14:paraId="2825667E" w14:textId="77777777" w:rsidR="00DC776B" w:rsidRDefault="00DC776B"/>
        </w:tc>
      </w:tr>
      <w:tr w:rsidR="00DC776B" w14:paraId="353AB6F8" w14:textId="77777777">
        <w:trPr>
          <w:jc w:val="center"/>
        </w:trPr>
        <w:tc>
          <w:tcPr>
            <w:tcW w:w="2088" w:type="dxa"/>
            <w:vAlign w:val="center"/>
          </w:tcPr>
          <w:p w14:paraId="65D0AC73" w14:textId="77777777" w:rsidR="00DC776B" w:rsidRDefault="00000000">
            <w:r>
              <w:rPr>
                <w:sz w:val="17"/>
              </w:rPr>
              <w:t>Description</w:t>
            </w:r>
          </w:p>
        </w:tc>
        <w:tc>
          <w:tcPr>
            <w:tcW w:w="1656" w:type="dxa"/>
            <w:vAlign w:val="center"/>
          </w:tcPr>
          <w:p w14:paraId="11749A9C" w14:textId="77777777" w:rsidR="00DC776B" w:rsidRDefault="00000000">
            <w:r>
              <w:rPr>
                <w:sz w:val="17"/>
              </w:rPr>
              <w:t>varchar(500)</w:t>
            </w:r>
          </w:p>
        </w:tc>
        <w:tc>
          <w:tcPr>
            <w:tcW w:w="1512" w:type="dxa"/>
            <w:vAlign w:val="center"/>
          </w:tcPr>
          <w:p w14:paraId="415C1C8D" w14:textId="77777777" w:rsidR="00DC776B" w:rsidRDefault="00000000">
            <w:r>
              <w:rPr>
                <w:sz w:val="17"/>
              </w:rPr>
              <w:t>NULL</w:t>
            </w:r>
          </w:p>
        </w:tc>
        <w:tc>
          <w:tcPr>
            <w:tcW w:w="4320" w:type="dxa"/>
            <w:vAlign w:val="center"/>
          </w:tcPr>
          <w:p w14:paraId="05C02AD0" w14:textId="77777777" w:rsidR="00DC776B" w:rsidRDefault="00000000">
            <w:r>
              <w:rPr>
                <w:sz w:val="17"/>
              </w:rPr>
              <w:t>Mô tả thêm về thang lương.</w:t>
            </w:r>
          </w:p>
        </w:tc>
        <w:tc>
          <w:tcPr>
            <w:tcW w:w="2448" w:type="dxa"/>
            <w:vAlign w:val="center"/>
          </w:tcPr>
          <w:p w14:paraId="38371C05" w14:textId="77777777" w:rsidR="00DC776B" w:rsidRDefault="00DC776B"/>
        </w:tc>
      </w:tr>
      <w:tr w:rsidR="00DC776B" w14:paraId="738DB786" w14:textId="77777777">
        <w:trPr>
          <w:jc w:val="center"/>
        </w:trPr>
        <w:tc>
          <w:tcPr>
            <w:tcW w:w="2088" w:type="dxa"/>
            <w:vAlign w:val="center"/>
          </w:tcPr>
          <w:p w14:paraId="288A290D" w14:textId="77777777" w:rsidR="00DC776B" w:rsidRDefault="00000000">
            <w:r>
              <w:rPr>
                <w:sz w:val="17"/>
              </w:rPr>
              <w:t>EffectiveFrom</w:t>
            </w:r>
          </w:p>
        </w:tc>
        <w:tc>
          <w:tcPr>
            <w:tcW w:w="1656" w:type="dxa"/>
            <w:vAlign w:val="center"/>
          </w:tcPr>
          <w:p w14:paraId="5755B336" w14:textId="77777777" w:rsidR="00DC776B" w:rsidRDefault="00000000">
            <w:r>
              <w:rPr>
                <w:sz w:val="17"/>
              </w:rPr>
              <w:t>date</w:t>
            </w:r>
          </w:p>
        </w:tc>
        <w:tc>
          <w:tcPr>
            <w:tcW w:w="1512" w:type="dxa"/>
            <w:vAlign w:val="center"/>
          </w:tcPr>
          <w:p w14:paraId="0DC8F024" w14:textId="77777777" w:rsidR="00DC776B" w:rsidRDefault="00000000">
            <w:r>
              <w:rPr>
                <w:sz w:val="17"/>
              </w:rPr>
              <w:t>NOT NULL</w:t>
            </w:r>
          </w:p>
        </w:tc>
        <w:tc>
          <w:tcPr>
            <w:tcW w:w="4320" w:type="dxa"/>
            <w:vAlign w:val="center"/>
          </w:tcPr>
          <w:p w14:paraId="70B16087" w14:textId="77777777" w:rsidR="00DC776B" w:rsidRDefault="00000000">
            <w:r>
              <w:rPr>
                <w:sz w:val="17"/>
              </w:rPr>
              <w:t>Ngày bắt đầu hiệu lực.</w:t>
            </w:r>
          </w:p>
        </w:tc>
        <w:tc>
          <w:tcPr>
            <w:tcW w:w="2448" w:type="dxa"/>
            <w:vAlign w:val="center"/>
          </w:tcPr>
          <w:p w14:paraId="5FD117DF" w14:textId="77777777" w:rsidR="00DC776B" w:rsidRDefault="00DC776B"/>
        </w:tc>
      </w:tr>
      <w:tr w:rsidR="00DC776B" w14:paraId="45A9A415" w14:textId="77777777">
        <w:trPr>
          <w:jc w:val="center"/>
        </w:trPr>
        <w:tc>
          <w:tcPr>
            <w:tcW w:w="2088" w:type="dxa"/>
            <w:vAlign w:val="center"/>
          </w:tcPr>
          <w:p w14:paraId="1EC69701" w14:textId="77777777" w:rsidR="00DC776B" w:rsidRDefault="00000000">
            <w:r>
              <w:rPr>
                <w:sz w:val="17"/>
              </w:rPr>
              <w:lastRenderedPageBreak/>
              <w:t>EffectiveTo</w:t>
            </w:r>
          </w:p>
        </w:tc>
        <w:tc>
          <w:tcPr>
            <w:tcW w:w="1656" w:type="dxa"/>
            <w:vAlign w:val="center"/>
          </w:tcPr>
          <w:p w14:paraId="439BB6A3" w14:textId="77777777" w:rsidR="00DC776B" w:rsidRDefault="00000000">
            <w:r>
              <w:rPr>
                <w:sz w:val="17"/>
              </w:rPr>
              <w:t>date</w:t>
            </w:r>
          </w:p>
        </w:tc>
        <w:tc>
          <w:tcPr>
            <w:tcW w:w="1512" w:type="dxa"/>
            <w:vAlign w:val="center"/>
          </w:tcPr>
          <w:p w14:paraId="47BA6AAC" w14:textId="77777777" w:rsidR="00DC776B" w:rsidRDefault="00000000">
            <w:r>
              <w:rPr>
                <w:sz w:val="17"/>
              </w:rPr>
              <w:t>NULL</w:t>
            </w:r>
          </w:p>
        </w:tc>
        <w:tc>
          <w:tcPr>
            <w:tcW w:w="4320" w:type="dxa"/>
            <w:vAlign w:val="center"/>
          </w:tcPr>
          <w:p w14:paraId="559B320F" w14:textId="77777777" w:rsidR="00DC776B" w:rsidRDefault="00000000">
            <w:r>
              <w:rPr>
                <w:sz w:val="17"/>
              </w:rPr>
              <w:t>Ngày hết hiệu lực.</w:t>
            </w:r>
          </w:p>
        </w:tc>
        <w:tc>
          <w:tcPr>
            <w:tcW w:w="2448" w:type="dxa"/>
            <w:vAlign w:val="center"/>
          </w:tcPr>
          <w:p w14:paraId="3DDC40AB" w14:textId="77777777" w:rsidR="00DC776B" w:rsidRDefault="00000000">
            <w:r>
              <w:rPr>
                <w:sz w:val="17"/>
              </w:rPr>
              <w:t>NULL nếu còn hiệu lực.</w:t>
            </w:r>
          </w:p>
        </w:tc>
      </w:tr>
      <w:tr w:rsidR="00DC776B" w14:paraId="21A0E42B" w14:textId="77777777">
        <w:trPr>
          <w:jc w:val="center"/>
        </w:trPr>
        <w:tc>
          <w:tcPr>
            <w:tcW w:w="2088" w:type="dxa"/>
            <w:vAlign w:val="center"/>
          </w:tcPr>
          <w:p w14:paraId="180889CE" w14:textId="77777777" w:rsidR="00DC776B" w:rsidRDefault="00000000">
            <w:r>
              <w:rPr>
                <w:sz w:val="17"/>
              </w:rPr>
              <w:t>Status</w:t>
            </w:r>
          </w:p>
        </w:tc>
        <w:tc>
          <w:tcPr>
            <w:tcW w:w="1656" w:type="dxa"/>
            <w:vAlign w:val="center"/>
          </w:tcPr>
          <w:p w14:paraId="1A9B64F4" w14:textId="77777777" w:rsidR="00DC776B" w:rsidRDefault="00000000">
            <w:r>
              <w:rPr>
                <w:sz w:val="17"/>
              </w:rPr>
              <w:t>varchar(30)</w:t>
            </w:r>
          </w:p>
        </w:tc>
        <w:tc>
          <w:tcPr>
            <w:tcW w:w="1512" w:type="dxa"/>
            <w:vAlign w:val="center"/>
          </w:tcPr>
          <w:p w14:paraId="567C9232" w14:textId="77777777" w:rsidR="00DC776B" w:rsidRDefault="00000000">
            <w:r>
              <w:rPr>
                <w:sz w:val="17"/>
              </w:rPr>
              <w:t>NULL</w:t>
            </w:r>
          </w:p>
        </w:tc>
        <w:tc>
          <w:tcPr>
            <w:tcW w:w="4320" w:type="dxa"/>
            <w:vAlign w:val="center"/>
          </w:tcPr>
          <w:p w14:paraId="040172CA" w14:textId="77777777" w:rsidR="00DC776B" w:rsidRDefault="00000000">
            <w:r>
              <w:rPr>
                <w:sz w:val="17"/>
              </w:rPr>
              <w:t>Trạng thái sử dụng.</w:t>
            </w:r>
          </w:p>
        </w:tc>
        <w:tc>
          <w:tcPr>
            <w:tcW w:w="2448" w:type="dxa"/>
            <w:vAlign w:val="center"/>
          </w:tcPr>
          <w:p w14:paraId="469D7511" w14:textId="77777777" w:rsidR="00DC776B" w:rsidRDefault="00000000">
            <w:r>
              <w:rPr>
                <w:sz w:val="17"/>
              </w:rPr>
              <w:t>Ví dụ: ACTIVE, INACTIVE.</w:t>
            </w:r>
          </w:p>
        </w:tc>
      </w:tr>
      <w:tr w:rsidR="00DC776B" w14:paraId="203C51C5" w14:textId="77777777">
        <w:trPr>
          <w:jc w:val="center"/>
        </w:trPr>
        <w:tc>
          <w:tcPr>
            <w:tcW w:w="2088" w:type="dxa"/>
            <w:vAlign w:val="center"/>
          </w:tcPr>
          <w:p w14:paraId="345E1B0A" w14:textId="77777777" w:rsidR="00DC776B" w:rsidRDefault="00000000">
            <w:r>
              <w:rPr>
                <w:sz w:val="17"/>
              </w:rPr>
              <w:t>CreatedAt</w:t>
            </w:r>
          </w:p>
        </w:tc>
        <w:tc>
          <w:tcPr>
            <w:tcW w:w="1656" w:type="dxa"/>
            <w:vAlign w:val="center"/>
          </w:tcPr>
          <w:p w14:paraId="19402B2C" w14:textId="77777777" w:rsidR="00DC776B" w:rsidRDefault="00000000">
            <w:r>
              <w:rPr>
                <w:sz w:val="17"/>
              </w:rPr>
              <w:t>datetime</w:t>
            </w:r>
          </w:p>
        </w:tc>
        <w:tc>
          <w:tcPr>
            <w:tcW w:w="1512" w:type="dxa"/>
            <w:vAlign w:val="center"/>
          </w:tcPr>
          <w:p w14:paraId="4DC4F6F9" w14:textId="77777777" w:rsidR="00DC776B" w:rsidRDefault="00000000">
            <w:r>
              <w:rPr>
                <w:sz w:val="17"/>
              </w:rPr>
              <w:t>NULL</w:t>
            </w:r>
          </w:p>
        </w:tc>
        <w:tc>
          <w:tcPr>
            <w:tcW w:w="4320" w:type="dxa"/>
            <w:vAlign w:val="center"/>
          </w:tcPr>
          <w:p w14:paraId="18438CF2" w14:textId="77777777" w:rsidR="00DC776B" w:rsidRDefault="00000000">
            <w:r>
              <w:rPr>
                <w:sz w:val="17"/>
              </w:rPr>
              <w:t>Thời điểm tạo bản ghi.</w:t>
            </w:r>
          </w:p>
        </w:tc>
        <w:tc>
          <w:tcPr>
            <w:tcW w:w="2448" w:type="dxa"/>
            <w:vAlign w:val="center"/>
          </w:tcPr>
          <w:p w14:paraId="7282D543" w14:textId="77777777" w:rsidR="00DC776B" w:rsidRDefault="00000000">
            <w:r>
              <w:rPr>
                <w:sz w:val="17"/>
              </w:rPr>
              <w:t>Audit field.</w:t>
            </w:r>
          </w:p>
        </w:tc>
      </w:tr>
      <w:tr w:rsidR="00DC776B" w14:paraId="70D58697" w14:textId="77777777">
        <w:trPr>
          <w:jc w:val="center"/>
        </w:trPr>
        <w:tc>
          <w:tcPr>
            <w:tcW w:w="2088" w:type="dxa"/>
            <w:vAlign w:val="center"/>
          </w:tcPr>
          <w:p w14:paraId="4519B1BB" w14:textId="77777777" w:rsidR="00DC776B" w:rsidRDefault="00000000">
            <w:r>
              <w:rPr>
                <w:sz w:val="17"/>
              </w:rPr>
              <w:t>UpdatedAt</w:t>
            </w:r>
          </w:p>
        </w:tc>
        <w:tc>
          <w:tcPr>
            <w:tcW w:w="1656" w:type="dxa"/>
            <w:vAlign w:val="center"/>
          </w:tcPr>
          <w:p w14:paraId="05C4317F" w14:textId="77777777" w:rsidR="00DC776B" w:rsidRDefault="00000000">
            <w:r>
              <w:rPr>
                <w:sz w:val="17"/>
              </w:rPr>
              <w:t>datetime</w:t>
            </w:r>
          </w:p>
        </w:tc>
        <w:tc>
          <w:tcPr>
            <w:tcW w:w="1512" w:type="dxa"/>
            <w:vAlign w:val="center"/>
          </w:tcPr>
          <w:p w14:paraId="52AB9174" w14:textId="77777777" w:rsidR="00DC776B" w:rsidRDefault="00000000">
            <w:r>
              <w:rPr>
                <w:sz w:val="17"/>
              </w:rPr>
              <w:t>NULL</w:t>
            </w:r>
          </w:p>
        </w:tc>
        <w:tc>
          <w:tcPr>
            <w:tcW w:w="4320" w:type="dxa"/>
            <w:vAlign w:val="center"/>
          </w:tcPr>
          <w:p w14:paraId="1AF7F173" w14:textId="77777777" w:rsidR="00DC776B" w:rsidRDefault="00000000">
            <w:r>
              <w:rPr>
                <w:sz w:val="17"/>
              </w:rPr>
              <w:t>Thời điểm cập nhật gần nhất.</w:t>
            </w:r>
          </w:p>
        </w:tc>
        <w:tc>
          <w:tcPr>
            <w:tcW w:w="2448" w:type="dxa"/>
            <w:vAlign w:val="center"/>
          </w:tcPr>
          <w:p w14:paraId="34F6883E" w14:textId="77777777" w:rsidR="00DC776B" w:rsidRDefault="00000000">
            <w:r>
              <w:rPr>
                <w:sz w:val="17"/>
              </w:rPr>
              <w:t>Audit field.</w:t>
            </w:r>
          </w:p>
        </w:tc>
      </w:tr>
    </w:tbl>
    <w:p w14:paraId="4A99476A" w14:textId="77777777" w:rsidR="00DC776B" w:rsidRDefault="00000000">
      <w:pPr>
        <w:pStyle w:val="Heading2"/>
      </w:pPr>
      <w:r>
        <w:t>Khóa, chỉ mục và quan hệ</w:t>
      </w:r>
    </w:p>
    <w:p w14:paraId="75559162" w14:textId="77777777" w:rsidR="00DC776B" w:rsidRDefault="00000000">
      <w:pPr>
        <w:pStyle w:val="ListBullet"/>
      </w:pPr>
      <w:r>
        <w:t>Primary Key: Id.</w:t>
      </w:r>
    </w:p>
    <w:p w14:paraId="6EB761AC" w14:textId="77777777" w:rsidR="00DC776B" w:rsidRDefault="00000000">
      <w:pPr>
        <w:pStyle w:val="ListBullet"/>
      </w:pPr>
      <w:r>
        <w:t>Unique Index: Code.</w:t>
      </w:r>
    </w:p>
    <w:p w14:paraId="0C2AF41B" w14:textId="77777777" w:rsidR="00DC776B" w:rsidRDefault="00000000">
      <w:pPr>
        <w:pStyle w:val="ListBullet"/>
      </w:pPr>
      <w:r>
        <w:t>Foreign Key được tham chiếu bởi HrSalaryGrade.SalaryScaleId và HrEmployeeSalary.SalaryScaleId.</w:t>
      </w:r>
    </w:p>
    <w:p w14:paraId="66E36395" w14:textId="77777777" w:rsidR="00DC776B" w:rsidRDefault="00000000">
      <w:pPr>
        <w:pStyle w:val="ListBullet"/>
      </w:pPr>
      <w:r>
        <w:t>Nên kiểm tra EffectiveTo &gt;= EffectiveFrom khi EffectiveTo có giá trị.</w:t>
      </w:r>
    </w:p>
    <w:p w14:paraId="3C7038AD" w14:textId="77777777" w:rsidR="00DC776B" w:rsidRDefault="00000000">
      <w:pPr>
        <w:pStyle w:val="Heading1"/>
      </w:pPr>
      <w:r>
        <w:t>3. HrSalaryGrade</w:t>
      </w:r>
    </w:p>
    <w:p w14:paraId="383B0DC1" w14:textId="77777777" w:rsidR="00DC776B" w:rsidRDefault="00000000">
      <w:pPr>
        <w:pStyle w:val="Heading2"/>
      </w:pPr>
      <w:r>
        <w:t>Chức năng chính</w:t>
      </w:r>
    </w:p>
    <w:p w14:paraId="4C8B74D6" w14:textId="77777777" w:rsidR="00DC776B" w:rsidRDefault="00000000">
      <w:r>
        <w:t>Lưu từng bậc lương thuộc một thang lương, bao gồm số bậc và hệ số tương ứng. Đây là danh mục được dùng để xác định bậc hiện tại và bậc đề xuất sau khi nâng.</w:t>
      </w:r>
    </w:p>
    <w:p w14:paraId="1D0E19C6"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17"/>
        <w:gridCol w:w="1547"/>
        <w:gridCol w:w="1326"/>
        <w:gridCol w:w="3543"/>
        <w:gridCol w:w="2251"/>
      </w:tblGrid>
      <w:tr w:rsidR="00DC776B" w14:paraId="264D92AD" w14:textId="77777777">
        <w:trPr>
          <w:tblHeader/>
          <w:jc w:val="center"/>
        </w:trPr>
        <w:tc>
          <w:tcPr>
            <w:tcW w:w="2088" w:type="dxa"/>
            <w:shd w:val="clear" w:color="auto" w:fill="D9EAF7"/>
            <w:vAlign w:val="center"/>
          </w:tcPr>
          <w:p w14:paraId="40FF8736" w14:textId="77777777" w:rsidR="00DC776B" w:rsidRDefault="00000000">
            <w:r>
              <w:rPr>
                <w:b/>
                <w:sz w:val="17"/>
              </w:rPr>
              <w:t>Tên trường dữ liệu</w:t>
            </w:r>
          </w:p>
        </w:tc>
        <w:tc>
          <w:tcPr>
            <w:tcW w:w="1656" w:type="dxa"/>
            <w:shd w:val="clear" w:color="auto" w:fill="D9EAF7"/>
            <w:vAlign w:val="center"/>
          </w:tcPr>
          <w:p w14:paraId="25F30AFF" w14:textId="77777777" w:rsidR="00DC776B" w:rsidRDefault="00000000">
            <w:r>
              <w:rPr>
                <w:b/>
                <w:sz w:val="17"/>
              </w:rPr>
              <w:t>Kiểu dữ liệu</w:t>
            </w:r>
          </w:p>
        </w:tc>
        <w:tc>
          <w:tcPr>
            <w:tcW w:w="1512" w:type="dxa"/>
            <w:shd w:val="clear" w:color="auto" w:fill="D9EAF7"/>
            <w:vAlign w:val="center"/>
          </w:tcPr>
          <w:p w14:paraId="77F98D15" w14:textId="77777777" w:rsidR="00DC776B" w:rsidRDefault="00000000">
            <w:r>
              <w:rPr>
                <w:b/>
                <w:sz w:val="17"/>
              </w:rPr>
              <w:t>Null / Not Null</w:t>
            </w:r>
          </w:p>
        </w:tc>
        <w:tc>
          <w:tcPr>
            <w:tcW w:w="4320" w:type="dxa"/>
            <w:shd w:val="clear" w:color="auto" w:fill="D9EAF7"/>
            <w:vAlign w:val="center"/>
          </w:tcPr>
          <w:p w14:paraId="3BA66487" w14:textId="77777777" w:rsidR="00DC776B" w:rsidRDefault="00000000">
            <w:r>
              <w:rPr>
                <w:b/>
                <w:sz w:val="17"/>
              </w:rPr>
              <w:t>Mô tả</w:t>
            </w:r>
          </w:p>
        </w:tc>
        <w:tc>
          <w:tcPr>
            <w:tcW w:w="2448" w:type="dxa"/>
            <w:shd w:val="clear" w:color="auto" w:fill="D9EAF7"/>
            <w:vAlign w:val="center"/>
          </w:tcPr>
          <w:p w14:paraId="796B594B" w14:textId="77777777" w:rsidR="00DC776B" w:rsidRDefault="00000000">
            <w:r>
              <w:rPr>
                <w:b/>
                <w:sz w:val="17"/>
              </w:rPr>
              <w:t>Ghi chú</w:t>
            </w:r>
          </w:p>
        </w:tc>
      </w:tr>
      <w:tr w:rsidR="00DC776B" w14:paraId="1A73F5A5" w14:textId="77777777">
        <w:trPr>
          <w:jc w:val="center"/>
        </w:trPr>
        <w:tc>
          <w:tcPr>
            <w:tcW w:w="2088" w:type="dxa"/>
            <w:vAlign w:val="center"/>
          </w:tcPr>
          <w:p w14:paraId="0900B737" w14:textId="77777777" w:rsidR="00DC776B" w:rsidRDefault="00000000">
            <w:r>
              <w:rPr>
                <w:sz w:val="17"/>
              </w:rPr>
              <w:t>Id</w:t>
            </w:r>
          </w:p>
        </w:tc>
        <w:tc>
          <w:tcPr>
            <w:tcW w:w="1656" w:type="dxa"/>
            <w:vAlign w:val="center"/>
          </w:tcPr>
          <w:p w14:paraId="7B816D94" w14:textId="77777777" w:rsidR="00DC776B" w:rsidRDefault="00000000">
            <w:r>
              <w:rPr>
                <w:sz w:val="17"/>
              </w:rPr>
              <w:t>int</w:t>
            </w:r>
          </w:p>
        </w:tc>
        <w:tc>
          <w:tcPr>
            <w:tcW w:w="1512" w:type="dxa"/>
            <w:vAlign w:val="center"/>
          </w:tcPr>
          <w:p w14:paraId="2F55B43D" w14:textId="77777777" w:rsidR="00DC776B" w:rsidRDefault="00000000">
            <w:r>
              <w:rPr>
                <w:sz w:val="17"/>
              </w:rPr>
              <w:t>NOT NULL</w:t>
            </w:r>
          </w:p>
        </w:tc>
        <w:tc>
          <w:tcPr>
            <w:tcW w:w="4320" w:type="dxa"/>
            <w:vAlign w:val="center"/>
          </w:tcPr>
          <w:p w14:paraId="05F04A2D" w14:textId="77777777" w:rsidR="00DC776B" w:rsidRDefault="00000000">
            <w:r>
              <w:rPr>
                <w:sz w:val="17"/>
              </w:rPr>
              <w:t>Khóa định danh bậc lương.</w:t>
            </w:r>
          </w:p>
        </w:tc>
        <w:tc>
          <w:tcPr>
            <w:tcW w:w="2448" w:type="dxa"/>
            <w:vAlign w:val="center"/>
          </w:tcPr>
          <w:p w14:paraId="6E5A54CC" w14:textId="77777777" w:rsidR="00DC776B" w:rsidRDefault="00000000">
            <w:r>
              <w:rPr>
                <w:sz w:val="17"/>
              </w:rPr>
              <w:t>PK, Identity/Auto Increment.</w:t>
            </w:r>
          </w:p>
        </w:tc>
      </w:tr>
      <w:tr w:rsidR="00DC776B" w14:paraId="1A81E466" w14:textId="77777777">
        <w:trPr>
          <w:jc w:val="center"/>
        </w:trPr>
        <w:tc>
          <w:tcPr>
            <w:tcW w:w="2088" w:type="dxa"/>
            <w:vAlign w:val="center"/>
          </w:tcPr>
          <w:p w14:paraId="6DA38531" w14:textId="77777777" w:rsidR="00DC776B" w:rsidRDefault="00000000">
            <w:r>
              <w:rPr>
                <w:sz w:val="17"/>
              </w:rPr>
              <w:t>SalaryScaleId</w:t>
            </w:r>
          </w:p>
        </w:tc>
        <w:tc>
          <w:tcPr>
            <w:tcW w:w="1656" w:type="dxa"/>
            <w:vAlign w:val="center"/>
          </w:tcPr>
          <w:p w14:paraId="3539A93B" w14:textId="77777777" w:rsidR="00DC776B" w:rsidRDefault="00000000">
            <w:r>
              <w:rPr>
                <w:sz w:val="17"/>
              </w:rPr>
              <w:t>int</w:t>
            </w:r>
          </w:p>
        </w:tc>
        <w:tc>
          <w:tcPr>
            <w:tcW w:w="1512" w:type="dxa"/>
            <w:vAlign w:val="center"/>
          </w:tcPr>
          <w:p w14:paraId="001DFCCD" w14:textId="77777777" w:rsidR="00DC776B" w:rsidRDefault="00000000">
            <w:r>
              <w:rPr>
                <w:sz w:val="17"/>
              </w:rPr>
              <w:t>NOT NULL</w:t>
            </w:r>
          </w:p>
        </w:tc>
        <w:tc>
          <w:tcPr>
            <w:tcW w:w="4320" w:type="dxa"/>
            <w:vAlign w:val="center"/>
          </w:tcPr>
          <w:p w14:paraId="1977F913" w14:textId="77777777" w:rsidR="00DC776B" w:rsidRDefault="00000000">
            <w:r>
              <w:rPr>
                <w:sz w:val="17"/>
              </w:rPr>
              <w:t>Thang lương chứa bậc này.</w:t>
            </w:r>
          </w:p>
        </w:tc>
        <w:tc>
          <w:tcPr>
            <w:tcW w:w="2448" w:type="dxa"/>
            <w:vAlign w:val="center"/>
          </w:tcPr>
          <w:p w14:paraId="2A9B1503" w14:textId="77777777" w:rsidR="00DC776B" w:rsidRDefault="00000000">
            <w:r>
              <w:rPr>
                <w:sz w:val="17"/>
              </w:rPr>
              <w:t>FK → HrSalaryScale.Id.</w:t>
            </w:r>
          </w:p>
        </w:tc>
      </w:tr>
      <w:tr w:rsidR="00DC776B" w14:paraId="19136537" w14:textId="77777777">
        <w:trPr>
          <w:jc w:val="center"/>
        </w:trPr>
        <w:tc>
          <w:tcPr>
            <w:tcW w:w="2088" w:type="dxa"/>
            <w:vAlign w:val="center"/>
          </w:tcPr>
          <w:p w14:paraId="0423CD9D" w14:textId="77777777" w:rsidR="00DC776B" w:rsidRDefault="00000000">
            <w:r>
              <w:rPr>
                <w:sz w:val="17"/>
              </w:rPr>
              <w:t>GradeNumber</w:t>
            </w:r>
          </w:p>
        </w:tc>
        <w:tc>
          <w:tcPr>
            <w:tcW w:w="1656" w:type="dxa"/>
            <w:vAlign w:val="center"/>
          </w:tcPr>
          <w:p w14:paraId="6C93A81F" w14:textId="77777777" w:rsidR="00DC776B" w:rsidRDefault="00000000">
            <w:r>
              <w:rPr>
                <w:sz w:val="17"/>
              </w:rPr>
              <w:t>int</w:t>
            </w:r>
          </w:p>
        </w:tc>
        <w:tc>
          <w:tcPr>
            <w:tcW w:w="1512" w:type="dxa"/>
            <w:vAlign w:val="center"/>
          </w:tcPr>
          <w:p w14:paraId="77A58DEB" w14:textId="77777777" w:rsidR="00DC776B" w:rsidRDefault="00000000">
            <w:r>
              <w:rPr>
                <w:sz w:val="17"/>
              </w:rPr>
              <w:t>NOT NULL</w:t>
            </w:r>
          </w:p>
        </w:tc>
        <w:tc>
          <w:tcPr>
            <w:tcW w:w="4320" w:type="dxa"/>
            <w:vAlign w:val="center"/>
          </w:tcPr>
          <w:p w14:paraId="25425680" w14:textId="77777777" w:rsidR="00DC776B" w:rsidRDefault="00000000">
            <w:r>
              <w:rPr>
                <w:sz w:val="17"/>
              </w:rPr>
              <w:t>Số thứ tự của bậc lương.</w:t>
            </w:r>
          </w:p>
        </w:tc>
        <w:tc>
          <w:tcPr>
            <w:tcW w:w="2448" w:type="dxa"/>
            <w:vAlign w:val="center"/>
          </w:tcPr>
          <w:p w14:paraId="7CFD3627" w14:textId="77777777" w:rsidR="00DC776B" w:rsidRDefault="00000000">
            <w:r>
              <w:rPr>
                <w:sz w:val="17"/>
              </w:rPr>
              <w:t>Ví dụ: 1, 2, 3...</w:t>
            </w:r>
          </w:p>
        </w:tc>
      </w:tr>
      <w:tr w:rsidR="00DC776B" w14:paraId="07C7B3BB" w14:textId="77777777">
        <w:trPr>
          <w:jc w:val="center"/>
        </w:trPr>
        <w:tc>
          <w:tcPr>
            <w:tcW w:w="2088" w:type="dxa"/>
            <w:vAlign w:val="center"/>
          </w:tcPr>
          <w:p w14:paraId="181EA9F4" w14:textId="77777777" w:rsidR="00DC776B" w:rsidRDefault="00000000">
            <w:r>
              <w:rPr>
                <w:sz w:val="17"/>
              </w:rPr>
              <w:t>Coefficient</w:t>
            </w:r>
          </w:p>
        </w:tc>
        <w:tc>
          <w:tcPr>
            <w:tcW w:w="1656" w:type="dxa"/>
            <w:vAlign w:val="center"/>
          </w:tcPr>
          <w:p w14:paraId="6B6AA73E" w14:textId="77777777" w:rsidR="00DC776B" w:rsidRDefault="00000000">
            <w:r>
              <w:rPr>
                <w:sz w:val="17"/>
              </w:rPr>
              <w:t>decimal(5,2)</w:t>
            </w:r>
          </w:p>
        </w:tc>
        <w:tc>
          <w:tcPr>
            <w:tcW w:w="1512" w:type="dxa"/>
            <w:vAlign w:val="center"/>
          </w:tcPr>
          <w:p w14:paraId="759ED8CD" w14:textId="77777777" w:rsidR="00DC776B" w:rsidRDefault="00000000">
            <w:r>
              <w:rPr>
                <w:sz w:val="17"/>
              </w:rPr>
              <w:t>NOT NULL</w:t>
            </w:r>
          </w:p>
        </w:tc>
        <w:tc>
          <w:tcPr>
            <w:tcW w:w="4320" w:type="dxa"/>
            <w:vAlign w:val="center"/>
          </w:tcPr>
          <w:p w14:paraId="69F0243C" w14:textId="77777777" w:rsidR="00DC776B" w:rsidRDefault="00000000">
            <w:r>
              <w:rPr>
                <w:sz w:val="17"/>
              </w:rPr>
              <w:t>Hệ số lương của bậc.</w:t>
            </w:r>
          </w:p>
        </w:tc>
        <w:tc>
          <w:tcPr>
            <w:tcW w:w="2448" w:type="dxa"/>
            <w:vAlign w:val="center"/>
          </w:tcPr>
          <w:p w14:paraId="3CAB0410" w14:textId="77777777" w:rsidR="00DC776B" w:rsidRDefault="00DC776B"/>
        </w:tc>
      </w:tr>
      <w:tr w:rsidR="00DC776B" w14:paraId="152303B6" w14:textId="77777777">
        <w:trPr>
          <w:jc w:val="center"/>
        </w:trPr>
        <w:tc>
          <w:tcPr>
            <w:tcW w:w="2088" w:type="dxa"/>
            <w:vAlign w:val="center"/>
          </w:tcPr>
          <w:p w14:paraId="1346BF37" w14:textId="77777777" w:rsidR="00DC776B" w:rsidRDefault="00000000">
            <w:r>
              <w:rPr>
                <w:sz w:val="17"/>
              </w:rPr>
              <w:t>EffectiveFrom</w:t>
            </w:r>
          </w:p>
        </w:tc>
        <w:tc>
          <w:tcPr>
            <w:tcW w:w="1656" w:type="dxa"/>
            <w:vAlign w:val="center"/>
          </w:tcPr>
          <w:p w14:paraId="1C224FE3" w14:textId="77777777" w:rsidR="00DC776B" w:rsidRDefault="00000000">
            <w:r>
              <w:rPr>
                <w:sz w:val="17"/>
              </w:rPr>
              <w:t>date</w:t>
            </w:r>
          </w:p>
        </w:tc>
        <w:tc>
          <w:tcPr>
            <w:tcW w:w="1512" w:type="dxa"/>
            <w:vAlign w:val="center"/>
          </w:tcPr>
          <w:p w14:paraId="6B5F8610" w14:textId="77777777" w:rsidR="00DC776B" w:rsidRDefault="00000000">
            <w:r>
              <w:rPr>
                <w:sz w:val="17"/>
              </w:rPr>
              <w:t>NOT NULL</w:t>
            </w:r>
          </w:p>
        </w:tc>
        <w:tc>
          <w:tcPr>
            <w:tcW w:w="4320" w:type="dxa"/>
            <w:vAlign w:val="center"/>
          </w:tcPr>
          <w:p w14:paraId="4AA70268" w14:textId="77777777" w:rsidR="00DC776B" w:rsidRDefault="00000000">
            <w:r>
              <w:rPr>
                <w:sz w:val="17"/>
              </w:rPr>
              <w:t>Ngày bắt đầu hiệu lực của bậc/hệ số.</w:t>
            </w:r>
          </w:p>
        </w:tc>
        <w:tc>
          <w:tcPr>
            <w:tcW w:w="2448" w:type="dxa"/>
            <w:vAlign w:val="center"/>
          </w:tcPr>
          <w:p w14:paraId="04142D85" w14:textId="77777777" w:rsidR="00DC776B" w:rsidRDefault="00DC776B"/>
        </w:tc>
      </w:tr>
      <w:tr w:rsidR="00DC776B" w14:paraId="6E1EC873" w14:textId="77777777">
        <w:trPr>
          <w:jc w:val="center"/>
        </w:trPr>
        <w:tc>
          <w:tcPr>
            <w:tcW w:w="2088" w:type="dxa"/>
            <w:vAlign w:val="center"/>
          </w:tcPr>
          <w:p w14:paraId="7B522006" w14:textId="77777777" w:rsidR="00DC776B" w:rsidRDefault="00000000">
            <w:r>
              <w:rPr>
                <w:sz w:val="17"/>
              </w:rPr>
              <w:t>EffectiveTo</w:t>
            </w:r>
          </w:p>
        </w:tc>
        <w:tc>
          <w:tcPr>
            <w:tcW w:w="1656" w:type="dxa"/>
            <w:vAlign w:val="center"/>
          </w:tcPr>
          <w:p w14:paraId="18A38E41" w14:textId="77777777" w:rsidR="00DC776B" w:rsidRDefault="00000000">
            <w:r>
              <w:rPr>
                <w:sz w:val="17"/>
              </w:rPr>
              <w:t>date</w:t>
            </w:r>
          </w:p>
        </w:tc>
        <w:tc>
          <w:tcPr>
            <w:tcW w:w="1512" w:type="dxa"/>
            <w:vAlign w:val="center"/>
          </w:tcPr>
          <w:p w14:paraId="559501B1" w14:textId="77777777" w:rsidR="00DC776B" w:rsidRDefault="00000000">
            <w:r>
              <w:rPr>
                <w:sz w:val="17"/>
              </w:rPr>
              <w:t>NULL</w:t>
            </w:r>
          </w:p>
        </w:tc>
        <w:tc>
          <w:tcPr>
            <w:tcW w:w="4320" w:type="dxa"/>
            <w:vAlign w:val="center"/>
          </w:tcPr>
          <w:p w14:paraId="506ED857" w14:textId="77777777" w:rsidR="00DC776B" w:rsidRDefault="00000000">
            <w:r>
              <w:rPr>
                <w:sz w:val="17"/>
              </w:rPr>
              <w:t>Ngày hết hiệu lực.</w:t>
            </w:r>
          </w:p>
        </w:tc>
        <w:tc>
          <w:tcPr>
            <w:tcW w:w="2448" w:type="dxa"/>
            <w:vAlign w:val="center"/>
          </w:tcPr>
          <w:p w14:paraId="476E50CE" w14:textId="77777777" w:rsidR="00DC776B" w:rsidRDefault="00000000">
            <w:r>
              <w:rPr>
                <w:sz w:val="17"/>
              </w:rPr>
              <w:t>NULL nếu còn hiệu lực.</w:t>
            </w:r>
          </w:p>
        </w:tc>
      </w:tr>
      <w:tr w:rsidR="00DC776B" w14:paraId="2324DF0D" w14:textId="77777777">
        <w:trPr>
          <w:jc w:val="center"/>
        </w:trPr>
        <w:tc>
          <w:tcPr>
            <w:tcW w:w="2088" w:type="dxa"/>
            <w:vAlign w:val="center"/>
          </w:tcPr>
          <w:p w14:paraId="2DFCC6E9" w14:textId="77777777" w:rsidR="00DC776B" w:rsidRDefault="00000000">
            <w:r>
              <w:rPr>
                <w:sz w:val="17"/>
              </w:rPr>
              <w:t>Status</w:t>
            </w:r>
          </w:p>
        </w:tc>
        <w:tc>
          <w:tcPr>
            <w:tcW w:w="1656" w:type="dxa"/>
            <w:vAlign w:val="center"/>
          </w:tcPr>
          <w:p w14:paraId="5567981C" w14:textId="77777777" w:rsidR="00DC776B" w:rsidRDefault="00000000">
            <w:r>
              <w:rPr>
                <w:sz w:val="17"/>
              </w:rPr>
              <w:t>varchar(30)</w:t>
            </w:r>
          </w:p>
        </w:tc>
        <w:tc>
          <w:tcPr>
            <w:tcW w:w="1512" w:type="dxa"/>
            <w:vAlign w:val="center"/>
          </w:tcPr>
          <w:p w14:paraId="02433E3F" w14:textId="77777777" w:rsidR="00DC776B" w:rsidRDefault="00000000">
            <w:r>
              <w:rPr>
                <w:sz w:val="17"/>
              </w:rPr>
              <w:t>NULL</w:t>
            </w:r>
          </w:p>
        </w:tc>
        <w:tc>
          <w:tcPr>
            <w:tcW w:w="4320" w:type="dxa"/>
            <w:vAlign w:val="center"/>
          </w:tcPr>
          <w:p w14:paraId="68B7A2B8" w14:textId="77777777" w:rsidR="00DC776B" w:rsidRDefault="00000000">
            <w:r>
              <w:rPr>
                <w:sz w:val="17"/>
              </w:rPr>
              <w:t>Trạng thái sử dụng.</w:t>
            </w:r>
          </w:p>
        </w:tc>
        <w:tc>
          <w:tcPr>
            <w:tcW w:w="2448" w:type="dxa"/>
            <w:vAlign w:val="center"/>
          </w:tcPr>
          <w:p w14:paraId="67EA50A6" w14:textId="77777777" w:rsidR="00DC776B" w:rsidRDefault="00000000">
            <w:r>
              <w:rPr>
                <w:sz w:val="17"/>
              </w:rPr>
              <w:t>Ví dụ: ACTIVE, INACTIVE.</w:t>
            </w:r>
          </w:p>
        </w:tc>
      </w:tr>
      <w:tr w:rsidR="00DC776B" w14:paraId="237F40F4" w14:textId="77777777">
        <w:trPr>
          <w:jc w:val="center"/>
        </w:trPr>
        <w:tc>
          <w:tcPr>
            <w:tcW w:w="2088" w:type="dxa"/>
            <w:vAlign w:val="center"/>
          </w:tcPr>
          <w:p w14:paraId="588DBB08" w14:textId="77777777" w:rsidR="00DC776B" w:rsidRDefault="00000000">
            <w:r>
              <w:rPr>
                <w:sz w:val="17"/>
              </w:rPr>
              <w:t>CreatedAt</w:t>
            </w:r>
          </w:p>
        </w:tc>
        <w:tc>
          <w:tcPr>
            <w:tcW w:w="1656" w:type="dxa"/>
            <w:vAlign w:val="center"/>
          </w:tcPr>
          <w:p w14:paraId="504CFC6B" w14:textId="77777777" w:rsidR="00DC776B" w:rsidRDefault="00000000">
            <w:r>
              <w:rPr>
                <w:sz w:val="17"/>
              </w:rPr>
              <w:t>datetime</w:t>
            </w:r>
          </w:p>
        </w:tc>
        <w:tc>
          <w:tcPr>
            <w:tcW w:w="1512" w:type="dxa"/>
            <w:vAlign w:val="center"/>
          </w:tcPr>
          <w:p w14:paraId="347C7EE5" w14:textId="77777777" w:rsidR="00DC776B" w:rsidRDefault="00000000">
            <w:r>
              <w:rPr>
                <w:sz w:val="17"/>
              </w:rPr>
              <w:t>NULL</w:t>
            </w:r>
          </w:p>
        </w:tc>
        <w:tc>
          <w:tcPr>
            <w:tcW w:w="4320" w:type="dxa"/>
            <w:vAlign w:val="center"/>
          </w:tcPr>
          <w:p w14:paraId="271CF1DB" w14:textId="77777777" w:rsidR="00DC776B" w:rsidRDefault="00000000">
            <w:r>
              <w:rPr>
                <w:sz w:val="17"/>
              </w:rPr>
              <w:t>Thời điểm tạo bản ghi.</w:t>
            </w:r>
          </w:p>
        </w:tc>
        <w:tc>
          <w:tcPr>
            <w:tcW w:w="2448" w:type="dxa"/>
            <w:vAlign w:val="center"/>
          </w:tcPr>
          <w:p w14:paraId="1C773028" w14:textId="77777777" w:rsidR="00DC776B" w:rsidRDefault="00000000">
            <w:r>
              <w:rPr>
                <w:sz w:val="17"/>
              </w:rPr>
              <w:t>Audit field.</w:t>
            </w:r>
          </w:p>
        </w:tc>
      </w:tr>
      <w:tr w:rsidR="00DC776B" w14:paraId="4262FA3B" w14:textId="77777777">
        <w:trPr>
          <w:jc w:val="center"/>
        </w:trPr>
        <w:tc>
          <w:tcPr>
            <w:tcW w:w="2088" w:type="dxa"/>
            <w:vAlign w:val="center"/>
          </w:tcPr>
          <w:p w14:paraId="63EBA2FC" w14:textId="77777777" w:rsidR="00DC776B" w:rsidRDefault="00000000">
            <w:r>
              <w:rPr>
                <w:sz w:val="17"/>
              </w:rPr>
              <w:t>UpdatedAt</w:t>
            </w:r>
          </w:p>
        </w:tc>
        <w:tc>
          <w:tcPr>
            <w:tcW w:w="1656" w:type="dxa"/>
            <w:vAlign w:val="center"/>
          </w:tcPr>
          <w:p w14:paraId="61D88F49" w14:textId="77777777" w:rsidR="00DC776B" w:rsidRDefault="00000000">
            <w:r>
              <w:rPr>
                <w:sz w:val="17"/>
              </w:rPr>
              <w:t>datetime</w:t>
            </w:r>
          </w:p>
        </w:tc>
        <w:tc>
          <w:tcPr>
            <w:tcW w:w="1512" w:type="dxa"/>
            <w:vAlign w:val="center"/>
          </w:tcPr>
          <w:p w14:paraId="4BFDD962" w14:textId="77777777" w:rsidR="00DC776B" w:rsidRDefault="00000000">
            <w:r>
              <w:rPr>
                <w:sz w:val="17"/>
              </w:rPr>
              <w:t>NULL</w:t>
            </w:r>
          </w:p>
        </w:tc>
        <w:tc>
          <w:tcPr>
            <w:tcW w:w="4320" w:type="dxa"/>
            <w:vAlign w:val="center"/>
          </w:tcPr>
          <w:p w14:paraId="648953B9" w14:textId="77777777" w:rsidR="00DC776B" w:rsidRDefault="00000000">
            <w:r>
              <w:rPr>
                <w:sz w:val="17"/>
              </w:rPr>
              <w:t>Thời điểm cập nhật gần nhất.</w:t>
            </w:r>
          </w:p>
        </w:tc>
        <w:tc>
          <w:tcPr>
            <w:tcW w:w="2448" w:type="dxa"/>
            <w:vAlign w:val="center"/>
          </w:tcPr>
          <w:p w14:paraId="035DD938" w14:textId="77777777" w:rsidR="00DC776B" w:rsidRDefault="00000000">
            <w:r>
              <w:rPr>
                <w:sz w:val="17"/>
              </w:rPr>
              <w:t>Audit field.</w:t>
            </w:r>
          </w:p>
        </w:tc>
      </w:tr>
    </w:tbl>
    <w:p w14:paraId="6A268ECF" w14:textId="77777777" w:rsidR="00DC776B" w:rsidRDefault="00000000">
      <w:pPr>
        <w:pStyle w:val="Heading2"/>
      </w:pPr>
      <w:r>
        <w:t>Khóa, chỉ mục và quan hệ</w:t>
      </w:r>
    </w:p>
    <w:p w14:paraId="6441922F" w14:textId="77777777" w:rsidR="00DC776B" w:rsidRDefault="00000000">
      <w:pPr>
        <w:pStyle w:val="ListBullet"/>
      </w:pPr>
      <w:r>
        <w:t>Primary Key: Id.</w:t>
      </w:r>
    </w:p>
    <w:p w14:paraId="4291FFFF" w14:textId="77777777" w:rsidR="00DC776B" w:rsidRDefault="00000000">
      <w:pPr>
        <w:pStyle w:val="ListBullet"/>
      </w:pPr>
      <w:r>
        <w:t>Foreign Key: SalaryScaleId → HrSalaryScale.Id.</w:t>
      </w:r>
    </w:p>
    <w:p w14:paraId="7616BB31" w14:textId="77777777" w:rsidR="00DC776B" w:rsidRDefault="00000000">
      <w:pPr>
        <w:pStyle w:val="ListBullet"/>
      </w:pPr>
      <w:r>
        <w:t>Unique Composite Index: (SalaryScaleId, GradeNumber).</w:t>
      </w:r>
    </w:p>
    <w:p w14:paraId="611833AB" w14:textId="77777777" w:rsidR="00DC776B" w:rsidRDefault="00000000">
      <w:pPr>
        <w:pStyle w:val="ListBullet"/>
      </w:pPr>
      <w:r>
        <w:t>Có thể bổ sung CHECK GradeNumber &gt; 0 và Coefficient &gt; 0.</w:t>
      </w:r>
    </w:p>
    <w:p w14:paraId="78832479" w14:textId="77777777" w:rsidR="00DC776B" w:rsidRDefault="00000000">
      <w:pPr>
        <w:pStyle w:val="ListBullet"/>
      </w:pPr>
      <w:r>
        <w:t>Nếu hệ số thay đổi theo chính sách mới, nên quản lý theo thời gian hiệu lực thay vì sửa mất dữ liệu lịch sử.</w:t>
      </w:r>
    </w:p>
    <w:p w14:paraId="5A1B31BD" w14:textId="77777777" w:rsidR="00DC776B" w:rsidRDefault="00000000">
      <w:pPr>
        <w:pStyle w:val="Heading1"/>
      </w:pPr>
      <w:r>
        <w:t>4. HrEmployeeSalary</w:t>
      </w:r>
    </w:p>
    <w:p w14:paraId="604FFC32" w14:textId="77777777" w:rsidR="00DC776B" w:rsidRDefault="00000000">
      <w:pPr>
        <w:pStyle w:val="Heading2"/>
      </w:pPr>
      <w:r>
        <w:t>Chức năng chính</w:t>
      </w:r>
    </w:p>
    <w:p w14:paraId="778AF083" w14:textId="77777777" w:rsidR="00DC776B" w:rsidRDefault="00000000">
      <w:r>
        <w:t>Lưu lịch sử mức lương thực tế của từng nhân viên theo thời gian. Mỗi lần nâng bậc hoặc thay đổi lương sẽ tạo một giai đoạn lương mới thay vì ghi đè bản ghi cũ.</w:t>
      </w:r>
    </w:p>
    <w:p w14:paraId="2839D671"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13"/>
        <w:gridCol w:w="1549"/>
        <w:gridCol w:w="1318"/>
        <w:gridCol w:w="3509"/>
        <w:gridCol w:w="2295"/>
      </w:tblGrid>
      <w:tr w:rsidR="00DC776B" w14:paraId="6DD7014B" w14:textId="77777777">
        <w:trPr>
          <w:tblHeader/>
          <w:jc w:val="center"/>
        </w:trPr>
        <w:tc>
          <w:tcPr>
            <w:tcW w:w="2088" w:type="dxa"/>
            <w:shd w:val="clear" w:color="auto" w:fill="D9EAF7"/>
            <w:vAlign w:val="center"/>
          </w:tcPr>
          <w:p w14:paraId="4DE46279" w14:textId="77777777" w:rsidR="00DC776B" w:rsidRDefault="00000000">
            <w:r>
              <w:rPr>
                <w:b/>
                <w:sz w:val="17"/>
              </w:rPr>
              <w:t>Tên trường dữ liệu</w:t>
            </w:r>
          </w:p>
        </w:tc>
        <w:tc>
          <w:tcPr>
            <w:tcW w:w="1656" w:type="dxa"/>
            <w:shd w:val="clear" w:color="auto" w:fill="D9EAF7"/>
            <w:vAlign w:val="center"/>
          </w:tcPr>
          <w:p w14:paraId="4DA2A95A" w14:textId="77777777" w:rsidR="00DC776B" w:rsidRDefault="00000000">
            <w:r>
              <w:rPr>
                <w:b/>
                <w:sz w:val="17"/>
              </w:rPr>
              <w:t>Kiểu dữ liệu</w:t>
            </w:r>
          </w:p>
        </w:tc>
        <w:tc>
          <w:tcPr>
            <w:tcW w:w="1512" w:type="dxa"/>
            <w:shd w:val="clear" w:color="auto" w:fill="D9EAF7"/>
            <w:vAlign w:val="center"/>
          </w:tcPr>
          <w:p w14:paraId="7447C306" w14:textId="77777777" w:rsidR="00DC776B" w:rsidRDefault="00000000">
            <w:r>
              <w:rPr>
                <w:b/>
                <w:sz w:val="17"/>
              </w:rPr>
              <w:t>Null / Not Null</w:t>
            </w:r>
          </w:p>
        </w:tc>
        <w:tc>
          <w:tcPr>
            <w:tcW w:w="4320" w:type="dxa"/>
            <w:shd w:val="clear" w:color="auto" w:fill="D9EAF7"/>
            <w:vAlign w:val="center"/>
          </w:tcPr>
          <w:p w14:paraId="0011BB83" w14:textId="77777777" w:rsidR="00DC776B" w:rsidRDefault="00000000">
            <w:r>
              <w:rPr>
                <w:b/>
                <w:sz w:val="17"/>
              </w:rPr>
              <w:t>Mô tả</w:t>
            </w:r>
          </w:p>
        </w:tc>
        <w:tc>
          <w:tcPr>
            <w:tcW w:w="2448" w:type="dxa"/>
            <w:shd w:val="clear" w:color="auto" w:fill="D9EAF7"/>
            <w:vAlign w:val="center"/>
          </w:tcPr>
          <w:p w14:paraId="43534DA8" w14:textId="77777777" w:rsidR="00DC776B" w:rsidRDefault="00000000">
            <w:r>
              <w:rPr>
                <w:b/>
                <w:sz w:val="17"/>
              </w:rPr>
              <w:t>Ghi chú</w:t>
            </w:r>
          </w:p>
        </w:tc>
      </w:tr>
      <w:tr w:rsidR="00DC776B" w14:paraId="5DC2F03E" w14:textId="77777777">
        <w:trPr>
          <w:jc w:val="center"/>
        </w:trPr>
        <w:tc>
          <w:tcPr>
            <w:tcW w:w="2088" w:type="dxa"/>
            <w:vAlign w:val="center"/>
          </w:tcPr>
          <w:p w14:paraId="6C598ADC" w14:textId="77777777" w:rsidR="00DC776B" w:rsidRDefault="00000000">
            <w:r>
              <w:rPr>
                <w:sz w:val="17"/>
              </w:rPr>
              <w:t>Id</w:t>
            </w:r>
          </w:p>
        </w:tc>
        <w:tc>
          <w:tcPr>
            <w:tcW w:w="1656" w:type="dxa"/>
            <w:vAlign w:val="center"/>
          </w:tcPr>
          <w:p w14:paraId="42311A6D" w14:textId="77777777" w:rsidR="00DC776B" w:rsidRDefault="00000000">
            <w:r>
              <w:rPr>
                <w:sz w:val="17"/>
              </w:rPr>
              <w:t>int</w:t>
            </w:r>
          </w:p>
        </w:tc>
        <w:tc>
          <w:tcPr>
            <w:tcW w:w="1512" w:type="dxa"/>
            <w:vAlign w:val="center"/>
          </w:tcPr>
          <w:p w14:paraId="70CF8EDA" w14:textId="77777777" w:rsidR="00DC776B" w:rsidRDefault="00000000">
            <w:r>
              <w:rPr>
                <w:sz w:val="17"/>
              </w:rPr>
              <w:t>NOT NULL</w:t>
            </w:r>
          </w:p>
        </w:tc>
        <w:tc>
          <w:tcPr>
            <w:tcW w:w="4320" w:type="dxa"/>
            <w:vAlign w:val="center"/>
          </w:tcPr>
          <w:p w14:paraId="65A8376E" w14:textId="77777777" w:rsidR="00DC776B" w:rsidRDefault="00000000">
            <w:r>
              <w:rPr>
                <w:sz w:val="17"/>
              </w:rPr>
              <w:t>Khóa định danh lịch sử lương.</w:t>
            </w:r>
          </w:p>
        </w:tc>
        <w:tc>
          <w:tcPr>
            <w:tcW w:w="2448" w:type="dxa"/>
            <w:vAlign w:val="center"/>
          </w:tcPr>
          <w:p w14:paraId="01636915" w14:textId="77777777" w:rsidR="00DC776B" w:rsidRDefault="00000000">
            <w:r>
              <w:rPr>
                <w:sz w:val="17"/>
              </w:rPr>
              <w:t>PK, Identity/Auto Increment.</w:t>
            </w:r>
          </w:p>
        </w:tc>
      </w:tr>
      <w:tr w:rsidR="00DC776B" w14:paraId="4E7CA3C3" w14:textId="77777777">
        <w:trPr>
          <w:jc w:val="center"/>
        </w:trPr>
        <w:tc>
          <w:tcPr>
            <w:tcW w:w="2088" w:type="dxa"/>
            <w:vAlign w:val="center"/>
          </w:tcPr>
          <w:p w14:paraId="1A875B69" w14:textId="77777777" w:rsidR="00DC776B" w:rsidRDefault="00000000">
            <w:r>
              <w:rPr>
                <w:sz w:val="17"/>
              </w:rPr>
              <w:t>EmployeeId</w:t>
            </w:r>
          </w:p>
        </w:tc>
        <w:tc>
          <w:tcPr>
            <w:tcW w:w="1656" w:type="dxa"/>
            <w:vAlign w:val="center"/>
          </w:tcPr>
          <w:p w14:paraId="55CA84C3" w14:textId="77777777" w:rsidR="00DC776B" w:rsidRDefault="00000000">
            <w:r>
              <w:rPr>
                <w:sz w:val="17"/>
              </w:rPr>
              <w:t>int</w:t>
            </w:r>
          </w:p>
        </w:tc>
        <w:tc>
          <w:tcPr>
            <w:tcW w:w="1512" w:type="dxa"/>
            <w:vAlign w:val="center"/>
          </w:tcPr>
          <w:p w14:paraId="555420D4" w14:textId="77777777" w:rsidR="00DC776B" w:rsidRDefault="00000000">
            <w:r>
              <w:rPr>
                <w:sz w:val="17"/>
              </w:rPr>
              <w:t>NOT NULL</w:t>
            </w:r>
          </w:p>
        </w:tc>
        <w:tc>
          <w:tcPr>
            <w:tcW w:w="4320" w:type="dxa"/>
            <w:vAlign w:val="center"/>
          </w:tcPr>
          <w:p w14:paraId="177C45C0" w14:textId="77777777" w:rsidR="00DC776B" w:rsidRDefault="00000000">
            <w:r>
              <w:rPr>
                <w:sz w:val="17"/>
              </w:rPr>
              <w:t>Nhân viên được áp dụng mức lương.</w:t>
            </w:r>
          </w:p>
        </w:tc>
        <w:tc>
          <w:tcPr>
            <w:tcW w:w="2448" w:type="dxa"/>
            <w:vAlign w:val="center"/>
          </w:tcPr>
          <w:p w14:paraId="158C9D56" w14:textId="77777777" w:rsidR="00DC776B" w:rsidRDefault="00000000">
            <w:r>
              <w:rPr>
                <w:sz w:val="17"/>
              </w:rPr>
              <w:t>FK → HrEmployee.Id.</w:t>
            </w:r>
          </w:p>
        </w:tc>
      </w:tr>
      <w:tr w:rsidR="00DC776B" w14:paraId="05497D57" w14:textId="77777777">
        <w:trPr>
          <w:jc w:val="center"/>
        </w:trPr>
        <w:tc>
          <w:tcPr>
            <w:tcW w:w="2088" w:type="dxa"/>
            <w:vAlign w:val="center"/>
          </w:tcPr>
          <w:p w14:paraId="1EA36089" w14:textId="77777777" w:rsidR="00DC776B" w:rsidRDefault="00000000">
            <w:r>
              <w:rPr>
                <w:sz w:val="17"/>
              </w:rPr>
              <w:t>SalaryScaleId</w:t>
            </w:r>
          </w:p>
        </w:tc>
        <w:tc>
          <w:tcPr>
            <w:tcW w:w="1656" w:type="dxa"/>
            <w:vAlign w:val="center"/>
          </w:tcPr>
          <w:p w14:paraId="7CBB226F" w14:textId="77777777" w:rsidR="00DC776B" w:rsidRDefault="00000000">
            <w:r>
              <w:rPr>
                <w:sz w:val="17"/>
              </w:rPr>
              <w:t>int</w:t>
            </w:r>
          </w:p>
        </w:tc>
        <w:tc>
          <w:tcPr>
            <w:tcW w:w="1512" w:type="dxa"/>
            <w:vAlign w:val="center"/>
          </w:tcPr>
          <w:p w14:paraId="32250525" w14:textId="77777777" w:rsidR="00DC776B" w:rsidRDefault="00000000">
            <w:r>
              <w:rPr>
                <w:sz w:val="17"/>
              </w:rPr>
              <w:t>NOT NULL</w:t>
            </w:r>
          </w:p>
        </w:tc>
        <w:tc>
          <w:tcPr>
            <w:tcW w:w="4320" w:type="dxa"/>
            <w:vAlign w:val="center"/>
          </w:tcPr>
          <w:p w14:paraId="514329FE" w14:textId="77777777" w:rsidR="00DC776B" w:rsidRDefault="00000000">
            <w:r>
              <w:rPr>
                <w:sz w:val="17"/>
              </w:rPr>
              <w:t>Thang lương áp dụng.</w:t>
            </w:r>
          </w:p>
        </w:tc>
        <w:tc>
          <w:tcPr>
            <w:tcW w:w="2448" w:type="dxa"/>
            <w:vAlign w:val="center"/>
          </w:tcPr>
          <w:p w14:paraId="18AECF0A" w14:textId="77777777" w:rsidR="00DC776B" w:rsidRDefault="00000000">
            <w:r>
              <w:rPr>
                <w:sz w:val="17"/>
              </w:rPr>
              <w:t>FK → HrSalaryScale.Id.</w:t>
            </w:r>
          </w:p>
        </w:tc>
      </w:tr>
      <w:tr w:rsidR="00DC776B" w14:paraId="2C342B1B" w14:textId="77777777">
        <w:trPr>
          <w:jc w:val="center"/>
        </w:trPr>
        <w:tc>
          <w:tcPr>
            <w:tcW w:w="2088" w:type="dxa"/>
            <w:vAlign w:val="center"/>
          </w:tcPr>
          <w:p w14:paraId="6F5A29C0" w14:textId="77777777" w:rsidR="00DC776B" w:rsidRDefault="00000000">
            <w:r>
              <w:rPr>
                <w:sz w:val="17"/>
              </w:rPr>
              <w:t>SalaryGradeId</w:t>
            </w:r>
          </w:p>
        </w:tc>
        <w:tc>
          <w:tcPr>
            <w:tcW w:w="1656" w:type="dxa"/>
            <w:vAlign w:val="center"/>
          </w:tcPr>
          <w:p w14:paraId="71009EF6" w14:textId="77777777" w:rsidR="00DC776B" w:rsidRDefault="00000000">
            <w:r>
              <w:rPr>
                <w:sz w:val="17"/>
              </w:rPr>
              <w:t>int</w:t>
            </w:r>
          </w:p>
        </w:tc>
        <w:tc>
          <w:tcPr>
            <w:tcW w:w="1512" w:type="dxa"/>
            <w:vAlign w:val="center"/>
          </w:tcPr>
          <w:p w14:paraId="3FDF3914" w14:textId="77777777" w:rsidR="00DC776B" w:rsidRDefault="00000000">
            <w:r>
              <w:rPr>
                <w:sz w:val="17"/>
              </w:rPr>
              <w:t>NOT NULL</w:t>
            </w:r>
          </w:p>
        </w:tc>
        <w:tc>
          <w:tcPr>
            <w:tcW w:w="4320" w:type="dxa"/>
            <w:vAlign w:val="center"/>
          </w:tcPr>
          <w:p w14:paraId="719D9BE4" w14:textId="77777777" w:rsidR="00DC776B" w:rsidRDefault="00000000">
            <w:r>
              <w:rPr>
                <w:sz w:val="17"/>
              </w:rPr>
              <w:t>Bậc lương áp dụng.</w:t>
            </w:r>
          </w:p>
        </w:tc>
        <w:tc>
          <w:tcPr>
            <w:tcW w:w="2448" w:type="dxa"/>
            <w:vAlign w:val="center"/>
          </w:tcPr>
          <w:p w14:paraId="46725BAF" w14:textId="77777777" w:rsidR="00DC776B" w:rsidRDefault="00000000">
            <w:r>
              <w:rPr>
                <w:sz w:val="17"/>
              </w:rPr>
              <w:t>FK → HrSalaryGrade.Id.</w:t>
            </w:r>
          </w:p>
        </w:tc>
      </w:tr>
      <w:tr w:rsidR="00DC776B" w14:paraId="77599683" w14:textId="77777777">
        <w:trPr>
          <w:jc w:val="center"/>
        </w:trPr>
        <w:tc>
          <w:tcPr>
            <w:tcW w:w="2088" w:type="dxa"/>
            <w:vAlign w:val="center"/>
          </w:tcPr>
          <w:p w14:paraId="68667F2D" w14:textId="77777777" w:rsidR="00DC776B" w:rsidRDefault="00000000">
            <w:r>
              <w:rPr>
                <w:sz w:val="17"/>
              </w:rPr>
              <w:t>Coefficient</w:t>
            </w:r>
          </w:p>
        </w:tc>
        <w:tc>
          <w:tcPr>
            <w:tcW w:w="1656" w:type="dxa"/>
            <w:vAlign w:val="center"/>
          </w:tcPr>
          <w:p w14:paraId="3F29CF6B" w14:textId="77777777" w:rsidR="00DC776B" w:rsidRDefault="00000000">
            <w:r>
              <w:rPr>
                <w:sz w:val="17"/>
              </w:rPr>
              <w:t>decimal(5,2)</w:t>
            </w:r>
          </w:p>
        </w:tc>
        <w:tc>
          <w:tcPr>
            <w:tcW w:w="1512" w:type="dxa"/>
            <w:vAlign w:val="center"/>
          </w:tcPr>
          <w:p w14:paraId="42070F31" w14:textId="77777777" w:rsidR="00DC776B" w:rsidRDefault="00000000">
            <w:r>
              <w:rPr>
                <w:sz w:val="17"/>
              </w:rPr>
              <w:t>NOT NULL</w:t>
            </w:r>
          </w:p>
        </w:tc>
        <w:tc>
          <w:tcPr>
            <w:tcW w:w="4320" w:type="dxa"/>
            <w:vAlign w:val="center"/>
          </w:tcPr>
          <w:p w14:paraId="23DEA40B" w14:textId="77777777" w:rsidR="00DC776B" w:rsidRDefault="00000000">
            <w:r>
              <w:rPr>
                <w:sz w:val="17"/>
              </w:rPr>
              <w:t>Hệ số lương thực tế tại thời điểm áp dụng.</w:t>
            </w:r>
          </w:p>
        </w:tc>
        <w:tc>
          <w:tcPr>
            <w:tcW w:w="2448" w:type="dxa"/>
            <w:vAlign w:val="center"/>
          </w:tcPr>
          <w:p w14:paraId="2F47FA49" w14:textId="77777777" w:rsidR="00DC776B" w:rsidRDefault="00000000">
            <w:r>
              <w:rPr>
                <w:sz w:val="17"/>
              </w:rPr>
              <w:t xml:space="preserve">Snapshot để bảo toàn lịch </w:t>
            </w:r>
            <w:r>
              <w:rPr>
                <w:sz w:val="17"/>
              </w:rPr>
              <w:lastRenderedPageBreak/>
              <w:t>sử.</w:t>
            </w:r>
          </w:p>
        </w:tc>
      </w:tr>
      <w:tr w:rsidR="00DC776B" w14:paraId="2E17812F" w14:textId="77777777">
        <w:trPr>
          <w:jc w:val="center"/>
        </w:trPr>
        <w:tc>
          <w:tcPr>
            <w:tcW w:w="2088" w:type="dxa"/>
            <w:vAlign w:val="center"/>
          </w:tcPr>
          <w:p w14:paraId="42F0112E" w14:textId="77777777" w:rsidR="00DC776B" w:rsidRDefault="00000000">
            <w:r>
              <w:rPr>
                <w:sz w:val="17"/>
              </w:rPr>
              <w:lastRenderedPageBreak/>
              <w:t>EffectiveFrom</w:t>
            </w:r>
          </w:p>
        </w:tc>
        <w:tc>
          <w:tcPr>
            <w:tcW w:w="1656" w:type="dxa"/>
            <w:vAlign w:val="center"/>
          </w:tcPr>
          <w:p w14:paraId="0ECFF9A4" w14:textId="77777777" w:rsidR="00DC776B" w:rsidRDefault="00000000">
            <w:r>
              <w:rPr>
                <w:sz w:val="17"/>
              </w:rPr>
              <w:t>date</w:t>
            </w:r>
          </w:p>
        </w:tc>
        <w:tc>
          <w:tcPr>
            <w:tcW w:w="1512" w:type="dxa"/>
            <w:vAlign w:val="center"/>
          </w:tcPr>
          <w:p w14:paraId="5BA8B994" w14:textId="77777777" w:rsidR="00DC776B" w:rsidRDefault="00000000">
            <w:r>
              <w:rPr>
                <w:sz w:val="17"/>
              </w:rPr>
              <w:t>NOT NULL</w:t>
            </w:r>
          </w:p>
        </w:tc>
        <w:tc>
          <w:tcPr>
            <w:tcW w:w="4320" w:type="dxa"/>
            <w:vAlign w:val="center"/>
          </w:tcPr>
          <w:p w14:paraId="72E45B06" w14:textId="77777777" w:rsidR="00DC776B" w:rsidRDefault="00000000">
            <w:r>
              <w:rPr>
                <w:sz w:val="17"/>
              </w:rPr>
              <w:t>Ngày bắt đầu áp dụng mức lương.</w:t>
            </w:r>
          </w:p>
        </w:tc>
        <w:tc>
          <w:tcPr>
            <w:tcW w:w="2448" w:type="dxa"/>
            <w:vAlign w:val="center"/>
          </w:tcPr>
          <w:p w14:paraId="3D84E379" w14:textId="77777777" w:rsidR="00DC776B" w:rsidRDefault="00DC776B"/>
        </w:tc>
      </w:tr>
      <w:tr w:rsidR="00DC776B" w14:paraId="3CEF1BD3" w14:textId="77777777">
        <w:trPr>
          <w:jc w:val="center"/>
        </w:trPr>
        <w:tc>
          <w:tcPr>
            <w:tcW w:w="2088" w:type="dxa"/>
            <w:vAlign w:val="center"/>
          </w:tcPr>
          <w:p w14:paraId="56C3B4F3" w14:textId="77777777" w:rsidR="00DC776B" w:rsidRDefault="00000000">
            <w:r>
              <w:rPr>
                <w:sz w:val="17"/>
              </w:rPr>
              <w:t>EffectiveTo</w:t>
            </w:r>
          </w:p>
        </w:tc>
        <w:tc>
          <w:tcPr>
            <w:tcW w:w="1656" w:type="dxa"/>
            <w:vAlign w:val="center"/>
          </w:tcPr>
          <w:p w14:paraId="2D01B60E" w14:textId="77777777" w:rsidR="00DC776B" w:rsidRDefault="00000000">
            <w:r>
              <w:rPr>
                <w:sz w:val="17"/>
              </w:rPr>
              <w:t>date</w:t>
            </w:r>
          </w:p>
        </w:tc>
        <w:tc>
          <w:tcPr>
            <w:tcW w:w="1512" w:type="dxa"/>
            <w:vAlign w:val="center"/>
          </w:tcPr>
          <w:p w14:paraId="35B20084" w14:textId="77777777" w:rsidR="00DC776B" w:rsidRDefault="00000000">
            <w:r>
              <w:rPr>
                <w:sz w:val="17"/>
              </w:rPr>
              <w:t>NULL</w:t>
            </w:r>
          </w:p>
        </w:tc>
        <w:tc>
          <w:tcPr>
            <w:tcW w:w="4320" w:type="dxa"/>
            <w:vAlign w:val="center"/>
          </w:tcPr>
          <w:p w14:paraId="08CAA218" w14:textId="77777777" w:rsidR="00DC776B" w:rsidRDefault="00000000">
            <w:r>
              <w:rPr>
                <w:sz w:val="17"/>
              </w:rPr>
              <w:t>Ngày kết thúc áp dụng.</w:t>
            </w:r>
          </w:p>
        </w:tc>
        <w:tc>
          <w:tcPr>
            <w:tcW w:w="2448" w:type="dxa"/>
            <w:vAlign w:val="center"/>
          </w:tcPr>
          <w:p w14:paraId="60B939E6" w14:textId="77777777" w:rsidR="00DC776B" w:rsidRDefault="00000000">
            <w:r>
              <w:rPr>
                <w:sz w:val="17"/>
              </w:rPr>
              <w:t>NULL thường biểu thị mức lương hiện tại.</w:t>
            </w:r>
          </w:p>
        </w:tc>
      </w:tr>
      <w:tr w:rsidR="00DC776B" w14:paraId="24074428" w14:textId="77777777">
        <w:trPr>
          <w:jc w:val="center"/>
        </w:trPr>
        <w:tc>
          <w:tcPr>
            <w:tcW w:w="2088" w:type="dxa"/>
            <w:vAlign w:val="center"/>
          </w:tcPr>
          <w:p w14:paraId="3C0B3D60" w14:textId="77777777" w:rsidR="00DC776B" w:rsidRDefault="00000000">
            <w:r>
              <w:rPr>
                <w:sz w:val="17"/>
              </w:rPr>
              <w:t>Reason</w:t>
            </w:r>
          </w:p>
        </w:tc>
        <w:tc>
          <w:tcPr>
            <w:tcW w:w="1656" w:type="dxa"/>
            <w:vAlign w:val="center"/>
          </w:tcPr>
          <w:p w14:paraId="163E6FE8" w14:textId="77777777" w:rsidR="00DC776B" w:rsidRDefault="00000000">
            <w:r>
              <w:rPr>
                <w:sz w:val="17"/>
              </w:rPr>
              <w:t>varchar(255)</w:t>
            </w:r>
          </w:p>
        </w:tc>
        <w:tc>
          <w:tcPr>
            <w:tcW w:w="1512" w:type="dxa"/>
            <w:vAlign w:val="center"/>
          </w:tcPr>
          <w:p w14:paraId="7457DD90" w14:textId="77777777" w:rsidR="00DC776B" w:rsidRDefault="00000000">
            <w:r>
              <w:rPr>
                <w:sz w:val="17"/>
              </w:rPr>
              <w:t>NULL</w:t>
            </w:r>
          </w:p>
        </w:tc>
        <w:tc>
          <w:tcPr>
            <w:tcW w:w="4320" w:type="dxa"/>
            <w:vAlign w:val="center"/>
          </w:tcPr>
          <w:p w14:paraId="69DBC5AF" w14:textId="77777777" w:rsidR="00DC776B" w:rsidRDefault="00000000">
            <w:r>
              <w:rPr>
                <w:sz w:val="17"/>
              </w:rPr>
              <w:t>Lý do phát sinh thay đổi lương.</w:t>
            </w:r>
          </w:p>
        </w:tc>
        <w:tc>
          <w:tcPr>
            <w:tcW w:w="2448" w:type="dxa"/>
            <w:vAlign w:val="center"/>
          </w:tcPr>
          <w:p w14:paraId="2F3BCBD4" w14:textId="77777777" w:rsidR="00DC776B" w:rsidRDefault="00000000">
            <w:r>
              <w:rPr>
                <w:sz w:val="17"/>
              </w:rPr>
              <w:t>Ví dụ: nâng bậc định kỳ.</w:t>
            </w:r>
          </w:p>
        </w:tc>
      </w:tr>
      <w:tr w:rsidR="00DC776B" w14:paraId="0AC6ADA8" w14:textId="77777777">
        <w:trPr>
          <w:jc w:val="center"/>
        </w:trPr>
        <w:tc>
          <w:tcPr>
            <w:tcW w:w="2088" w:type="dxa"/>
            <w:vAlign w:val="center"/>
          </w:tcPr>
          <w:p w14:paraId="45CE7897" w14:textId="77777777" w:rsidR="00DC776B" w:rsidRDefault="00000000">
            <w:r>
              <w:rPr>
                <w:sz w:val="17"/>
              </w:rPr>
              <w:t>DecisionId</w:t>
            </w:r>
          </w:p>
        </w:tc>
        <w:tc>
          <w:tcPr>
            <w:tcW w:w="1656" w:type="dxa"/>
            <w:vAlign w:val="center"/>
          </w:tcPr>
          <w:p w14:paraId="1CF50C54" w14:textId="77777777" w:rsidR="00DC776B" w:rsidRDefault="00000000">
            <w:r>
              <w:rPr>
                <w:sz w:val="17"/>
              </w:rPr>
              <w:t>int</w:t>
            </w:r>
          </w:p>
        </w:tc>
        <w:tc>
          <w:tcPr>
            <w:tcW w:w="1512" w:type="dxa"/>
            <w:vAlign w:val="center"/>
          </w:tcPr>
          <w:p w14:paraId="7FE6B353" w14:textId="77777777" w:rsidR="00DC776B" w:rsidRDefault="00000000">
            <w:r>
              <w:rPr>
                <w:sz w:val="17"/>
              </w:rPr>
              <w:t>NULL</w:t>
            </w:r>
          </w:p>
        </w:tc>
        <w:tc>
          <w:tcPr>
            <w:tcW w:w="4320" w:type="dxa"/>
            <w:vAlign w:val="center"/>
          </w:tcPr>
          <w:p w14:paraId="507A7BED" w14:textId="77777777" w:rsidR="00DC776B" w:rsidRDefault="00000000">
            <w:r>
              <w:rPr>
                <w:sz w:val="17"/>
              </w:rPr>
              <w:t>Quyết định làm phát sinh mức lương.</w:t>
            </w:r>
          </w:p>
        </w:tc>
        <w:tc>
          <w:tcPr>
            <w:tcW w:w="2448" w:type="dxa"/>
            <w:vAlign w:val="center"/>
          </w:tcPr>
          <w:p w14:paraId="05F107D8" w14:textId="77777777" w:rsidR="00DC776B" w:rsidRDefault="00000000">
            <w:r>
              <w:rPr>
                <w:sz w:val="17"/>
              </w:rPr>
              <w:t>FK → HrSalaryDecision.Id.</w:t>
            </w:r>
          </w:p>
        </w:tc>
      </w:tr>
      <w:tr w:rsidR="00DC776B" w14:paraId="6FFB5AC1" w14:textId="77777777">
        <w:trPr>
          <w:jc w:val="center"/>
        </w:trPr>
        <w:tc>
          <w:tcPr>
            <w:tcW w:w="2088" w:type="dxa"/>
            <w:vAlign w:val="center"/>
          </w:tcPr>
          <w:p w14:paraId="0300C4C0" w14:textId="77777777" w:rsidR="00DC776B" w:rsidRDefault="00000000">
            <w:r>
              <w:rPr>
                <w:sz w:val="17"/>
              </w:rPr>
              <w:t>CreatedAt</w:t>
            </w:r>
          </w:p>
        </w:tc>
        <w:tc>
          <w:tcPr>
            <w:tcW w:w="1656" w:type="dxa"/>
            <w:vAlign w:val="center"/>
          </w:tcPr>
          <w:p w14:paraId="4F88AE80" w14:textId="77777777" w:rsidR="00DC776B" w:rsidRDefault="00000000">
            <w:r>
              <w:rPr>
                <w:sz w:val="17"/>
              </w:rPr>
              <w:t>datetime</w:t>
            </w:r>
          </w:p>
        </w:tc>
        <w:tc>
          <w:tcPr>
            <w:tcW w:w="1512" w:type="dxa"/>
            <w:vAlign w:val="center"/>
          </w:tcPr>
          <w:p w14:paraId="499B398C" w14:textId="77777777" w:rsidR="00DC776B" w:rsidRDefault="00000000">
            <w:r>
              <w:rPr>
                <w:sz w:val="17"/>
              </w:rPr>
              <w:t>NULL</w:t>
            </w:r>
          </w:p>
        </w:tc>
        <w:tc>
          <w:tcPr>
            <w:tcW w:w="4320" w:type="dxa"/>
            <w:vAlign w:val="center"/>
          </w:tcPr>
          <w:p w14:paraId="62FB808E" w14:textId="77777777" w:rsidR="00DC776B" w:rsidRDefault="00000000">
            <w:r>
              <w:rPr>
                <w:sz w:val="17"/>
              </w:rPr>
              <w:t>Thời điểm tạo bản ghi.</w:t>
            </w:r>
          </w:p>
        </w:tc>
        <w:tc>
          <w:tcPr>
            <w:tcW w:w="2448" w:type="dxa"/>
            <w:vAlign w:val="center"/>
          </w:tcPr>
          <w:p w14:paraId="657FB97A" w14:textId="77777777" w:rsidR="00DC776B" w:rsidRDefault="00000000">
            <w:r>
              <w:rPr>
                <w:sz w:val="17"/>
              </w:rPr>
              <w:t>Audit field.</w:t>
            </w:r>
          </w:p>
        </w:tc>
      </w:tr>
      <w:tr w:rsidR="00DC776B" w14:paraId="67A29166" w14:textId="77777777">
        <w:trPr>
          <w:jc w:val="center"/>
        </w:trPr>
        <w:tc>
          <w:tcPr>
            <w:tcW w:w="2088" w:type="dxa"/>
            <w:vAlign w:val="center"/>
          </w:tcPr>
          <w:p w14:paraId="18D58B5D" w14:textId="77777777" w:rsidR="00DC776B" w:rsidRDefault="00000000">
            <w:r>
              <w:rPr>
                <w:sz w:val="17"/>
              </w:rPr>
              <w:t>UpdatedAt</w:t>
            </w:r>
          </w:p>
        </w:tc>
        <w:tc>
          <w:tcPr>
            <w:tcW w:w="1656" w:type="dxa"/>
            <w:vAlign w:val="center"/>
          </w:tcPr>
          <w:p w14:paraId="53501BF7" w14:textId="77777777" w:rsidR="00DC776B" w:rsidRDefault="00000000">
            <w:r>
              <w:rPr>
                <w:sz w:val="17"/>
              </w:rPr>
              <w:t>datetime</w:t>
            </w:r>
          </w:p>
        </w:tc>
        <w:tc>
          <w:tcPr>
            <w:tcW w:w="1512" w:type="dxa"/>
            <w:vAlign w:val="center"/>
          </w:tcPr>
          <w:p w14:paraId="434DC0E0" w14:textId="77777777" w:rsidR="00DC776B" w:rsidRDefault="00000000">
            <w:r>
              <w:rPr>
                <w:sz w:val="17"/>
              </w:rPr>
              <w:t>NULL</w:t>
            </w:r>
          </w:p>
        </w:tc>
        <w:tc>
          <w:tcPr>
            <w:tcW w:w="4320" w:type="dxa"/>
            <w:vAlign w:val="center"/>
          </w:tcPr>
          <w:p w14:paraId="18ED2BAB" w14:textId="77777777" w:rsidR="00DC776B" w:rsidRDefault="00000000">
            <w:r>
              <w:rPr>
                <w:sz w:val="17"/>
              </w:rPr>
              <w:t>Thời điểm cập nhật gần nhất.</w:t>
            </w:r>
          </w:p>
        </w:tc>
        <w:tc>
          <w:tcPr>
            <w:tcW w:w="2448" w:type="dxa"/>
            <w:vAlign w:val="center"/>
          </w:tcPr>
          <w:p w14:paraId="5DB0EDE0" w14:textId="77777777" w:rsidR="00DC776B" w:rsidRDefault="00000000">
            <w:r>
              <w:rPr>
                <w:sz w:val="17"/>
              </w:rPr>
              <w:t>Audit field.</w:t>
            </w:r>
          </w:p>
        </w:tc>
      </w:tr>
    </w:tbl>
    <w:p w14:paraId="62B0ECE4" w14:textId="77777777" w:rsidR="00DC776B" w:rsidRDefault="00000000">
      <w:pPr>
        <w:pStyle w:val="Heading2"/>
      </w:pPr>
      <w:r>
        <w:t>Khóa, chỉ mục và quan hệ</w:t>
      </w:r>
    </w:p>
    <w:p w14:paraId="387CC3D1" w14:textId="77777777" w:rsidR="00DC776B" w:rsidRDefault="00000000">
      <w:pPr>
        <w:pStyle w:val="ListBullet"/>
      </w:pPr>
      <w:r>
        <w:t>Primary Key: Id.</w:t>
      </w:r>
    </w:p>
    <w:p w14:paraId="2570EC5D" w14:textId="77777777" w:rsidR="00DC776B" w:rsidRDefault="00000000">
      <w:pPr>
        <w:pStyle w:val="ListBullet"/>
      </w:pPr>
      <w:r>
        <w:t>Foreign Keys: EmployeeId → HrEmployee.Id; SalaryScaleId → HrSalaryScale.Id; SalaryGradeId → HrSalaryGrade.Id; DecisionId → HrSalaryDecision.Id.</w:t>
      </w:r>
    </w:p>
    <w:p w14:paraId="7828718A" w14:textId="77777777" w:rsidR="00DC776B" w:rsidRDefault="00000000">
      <w:pPr>
        <w:pStyle w:val="ListBullet"/>
      </w:pPr>
      <w:r>
        <w:t>Recommended Index: (EmployeeId, EffectiveFrom).</w:t>
      </w:r>
    </w:p>
    <w:p w14:paraId="4298BF75" w14:textId="77777777" w:rsidR="00DC776B" w:rsidRDefault="00000000">
      <w:pPr>
        <w:pStyle w:val="ListBullet"/>
      </w:pPr>
      <w:r>
        <w:t>Nên có rule không cho phép các khoảng EffectiveFrom/EffectiveTo của cùng một nhân viên bị chồng lấn.</w:t>
      </w:r>
    </w:p>
    <w:p w14:paraId="78F5BCF3" w14:textId="77777777" w:rsidR="00DC776B" w:rsidRDefault="00000000">
      <w:pPr>
        <w:pStyle w:val="ListBullet"/>
      </w:pPr>
      <w:r>
        <w:t>Khi quyết định nâng bậc có hiệu lực: đóng bản ghi cũ bằng EffectiveTo và tạo bản ghi lương mới.</w:t>
      </w:r>
    </w:p>
    <w:p w14:paraId="065EA121" w14:textId="77777777" w:rsidR="00DC776B" w:rsidRDefault="00000000">
      <w:pPr>
        <w:pStyle w:val="Heading1"/>
      </w:pPr>
      <w:r>
        <w:t>5. HrSalaryReviewPeriod</w:t>
      </w:r>
    </w:p>
    <w:p w14:paraId="7758235C" w14:textId="77777777" w:rsidR="00DC776B" w:rsidRDefault="00000000">
      <w:pPr>
        <w:pStyle w:val="Heading2"/>
      </w:pPr>
      <w:r>
        <w:t>Chức năng chính</w:t>
      </w:r>
    </w:p>
    <w:p w14:paraId="0B517F5B" w14:textId="77777777" w:rsidR="00DC776B" w:rsidRDefault="00000000">
      <w:r>
        <w:t>Đại diện cho một đợt xét nâng bậc lương. Một đợt có thể chứa nhiều nhân viên và có loại xét, ngày xét, ngày dự kiến hiệu lực và trạng thái xử lý riêng.</w:t>
      </w:r>
    </w:p>
    <w:p w14:paraId="508F6E25"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08"/>
        <w:gridCol w:w="1556"/>
        <w:gridCol w:w="1332"/>
        <w:gridCol w:w="3594"/>
        <w:gridCol w:w="2194"/>
      </w:tblGrid>
      <w:tr w:rsidR="00DC776B" w14:paraId="58701F4C" w14:textId="77777777">
        <w:trPr>
          <w:tblHeader/>
          <w:jc w:val="center"/>
        </w:trPr>
        <w:tc>
          <w:tcPr>
            <w:tcW w:w="2088" w:type="dxa"/>
            <w:shd w:val="clear" w:color="auto" w:fill="D9EAF7"/>
            <w:vAlign w:val="center"/>
          </w:tcPr>
          <w:p w14:paraId="2981621A" w14:textId="77777777" w:rsidR="00DC776B" w:rsidRDefault="00000000">
            <w:r>
              <w:rPr>
                <w:b/>
                <w:sz w:val="17"/>
              </w:rPr>
              <w:t>Tên trường dữ liệu</w:t>
            </w:r>
          </w:p>
        </w:tc>
        <w:tc>
          <w:tcPr>
            <w:tcW w:w="1656" w:type="dxa"/>
            <w:shd w:val="clear" w:color="auto" w:fill="D9EAF7"/>
            <w:vAlign w:val="center"/>
          </w:tcPr>
          <w:p w14:paraId="639D3F0F" w14:textId="77777777" w:rsidR="00DC776B" w:rsidRDefault="00000000">
            <w:r>
              <w:rPr>
                <w:b/>
                <w:sz w:val="17"/>
              </w:rPr>
              <w:t>Kiểu dữ liệu</w:t>
            </w:r>
          </w:p>
        </w:tc>
        <w:tc>
          <w:tcPr>
            <w:tcW w:w="1512" w:type="dxa"/>
            <w:shd w:val="clear" w:color="auto" w:fill="D9EAF7"/>
            <w:vAlign w:val="center"/>
          </w:tcPr>
          <w:p w14:paraId="22890475" w14:textId="77777777" w:rsidR="00DC776B" w:rsidRDefault="00000000">
            <w:r>
              <w:rPr>
                <w:b/>
                <w:sz w:val="17"/>
              </w:rPr>
              <w:t>Null / Not Null</w:t>
            </w:r>
          </w:p>
        </w:tc>
        <w:tc>
          <w:tcPr>
            <w:tcW w:w="4320" w:type="dxa"/>
            <w:shd w:val="clear" w:color="auto" w:fill="D9EAF7"/>
            <w:vAlign w:val="center"/>
          </w:tcPr>
          <w:p w14:paraId="7D7CC674" w14:textId="77777777" w:rsidR="00DC776B" w:rsidRDefault="00000000">
            <w:r>
              <w:rPr>
                <w:b/>
                <w:sz w:val="17"/>
              </w:rPr>
              <w:t>Mô tả</w:t>
            </w:r>
          </w:p>
        </w:tc>
        <w:tc>
          <w:tcPr>
            <w:tcW w:w="2448" w:type="dxa"/>
            <w:shd w:val="clear" w:color="auto" w:fill="D9EAF7"/>
            <w:vAlign w:val="center"/>
          </w:tcPr>
          <w:p w14:paraId="36D65B0F" w14:textId="77777777" w:rsidR="00DC776B" w:rsidRDefault="00000000">
            <w:r>
              <w:rPr>
                <w:b/>
                <w:sz w:val="17"/>
              </w:rPr>
              <w:t>Ghi chú</w:t>
            </w:r>
          </w:p>
        </w:tc>
      </w:tr>
      <w:tr w:rsidR="00DC776B" w14:paraId="243B0517" w14:textId="77777777">
        <w:trPr>
          <w:jc w:val="center"/>
        </w:trPr>
        <w:tc>
          <w:tcPr>
            <w:tcW w:w="2088" w:type="dxa"/>
            <w:vAlign w:val="center"/>
          </w:tcPr>
          <w:p w14:paraId="606D8012" w14:textId="77777777" w:rsidR="00DC776B" w:rsidRDefault="00000000">
            <w:r>
              <w:rPr>
                <w:sz w:val="17"/>
              </w:rPr>
              <w:t>Id</w:t>
            </w:r>
          </w:p>
        </w:tc>
        <w:tc>
          <w:tcPr>
            <w:tcW w:w="1656" w:type="dxa"/>
            <w:vAlign w:val="center"/>
          </w:tcPr>
          <w:p w14:paraId="63D72E18" w14:textId="77777777" w:rsidR="00DC776B" w:rsidRDefault="00000000">
            <w:r>
              <w:rPr>
                <w:sz w:val="17"/>
              </w:rPr>
              <w:t>int</w:t>
            </w:r>
          </w:p>
        </w:tc>
        <w:tc>
          <w:tcPr>
            <w:tcW w:w="1512" w:type="dxa"/>
            <w:vAlign w:val="center"/>
          </w:tcPr>
          <w:p w14:paraId="51103CB6" w14:textId="77777777" w:rsidR="00DC776B" w:rsidRDefault="00000000">
            <w:r>
              <w:rPr>
                <w:sz w:val="17"/>
              </w:rPr>
              <w:t>NOT NULL</w:t>
            </w:r>
          </w:p>
        </w:tc>
        <w:tc>
          <w:tcPr>
            <w:tcW w:w="4320" w:type="dxa"/>
            <w:vAlign w:val="center"/>
          </w:tcPr>
          <w:p w14:paraId="76F604D4" w14:textId="77777777" w:rsidR="00DC776B" w:rsidRDefault="00000000">
            <w:r>
              <w:rPr>
                <w:sz w:val="17"/>
              </w:rPr>
              <w:t>Khóa định danh đợt xét.</w:t>
            </w:r>
          </w:p>
        </w:tc>
        <w:tc>
          <w:tcPr>
            <w:tcW w:w="2448" w:type="dxa"/>
            <w:vAlign w:val="center"/>
          </w:tcPr>
          <w:p w14:paraId="57243CBD" w14:textId="77777777" w:rsidR="00DC776B" w:rsidRDefault="00000000">
            <w:r>
              <w:rPr>
                <w:sz w:val="17"/>
              </w:rPr>
              <w:t>PK, Identity/Auto Increment.</w:t>
            </w:r>
          </w:p>
        </w:tc>
      </w:tr>
      <w:tr w:rsidR="00DC776B" w14:paraId="7F9B66B1" w14:textId="77777777">
        <w:trPr>
          <w:jc w:val="center"/>
        </w:trPr>
        <w:tc>
          <w:tcPr>
            <w:tcW w:w="2088" w:type="dxa"/>
            <w:vAlign w:val="center"/>
          </w:tcPr>
          <w:p w14:paraId="073F0273" w14:textId="77777777" w:rsidR="00DC776B" w:rsidRDefault="00000000">
            <w:r>
              <w:rPr>
                <w:sz w:val="17"/>
              </w:rPr>
              <w:t>Code</w:t>
            </w:r>
          </w:p>
        </w:tc>
        <w:tc>
          <w:tcPr>
            <w:tcW w:w="1656" w:type="dxa"/>
            <w:vAlign w:val="center"/>
          </w:tcPr>
          <w:p w14:paraId="174DA702" w14:textId="77777777" w:rsidR="00DC776B" w:rsidRDefault="00000000">
            <w:r>
              <w:rPr>
                <w:sz w:val="17"/>
              </w:rPr>
              <w:t>varchar(50)</w:t>
            </w:r>
          </w:p>
        </w:tc>
        <w:tc>
          <w:tcPr>
            <w:tcW w:w="1512" w:type="dxa"/>
            <w:vAlign w:val="center"/>
          </w:tcPr>
          <w:p w14:paraId="190CB82B" w14:textId="77777777" w:rsidR="00DC776B" w:rsidRDefault="00000000">
            <w:r>
              <w:rPr>
                <w:sz w:val="17"/>
              </w:rPr>
              <w:t>NOT NULL</w:t>
            </w:r>
          </w:p>
        </w:tc>
        <w:tc>
          <w:tcPr>
            <w:tcW w:w="4320" w:type="dxa"/>
            <w:vAlign w:val="center"/>
          </w:tcPr>
          <w:p w14:paraId="18020531" w14:textId="77777777" w:rsidR="00DC776B" w:rsidRDefault="00000000">
            <w:r>
              <w:rPr>
                <w:sz w:val="17"/>
              </w:rPr>
              <w:t>Mã đợt xét.</w:t>
            </w:r>
          </w:p>
        </w:tc>
        <w:tc>
          <w:tcPr>
            <w:tcW w:w="2448" w:type="dxa"/>
            <w:vAlign w:val="center"/>
          </w:tcPr>
          <w:p w14:paraId="208DEBCA" w14:textId="77777777" w:rsidR="00DC776B" w:rsidRDefault="00000000">
            <w:r>
              <w:rPr>
                <w:sz w:val="17"/>
              </w:rPr>
              <w:t>Unique; ví dụ LR-2027-07.</w:t>
            </w:r>
          </w:p>
        </w:tc>
      </w:tr>
      <w:tr w:rsidR="00DC776B" w14:paraId="00BCDB43" w14:textId="77777777">
        <w:trPr>
          <w:jc w:val="center"/>
        </w:trPr>
        <w:tc>
          <w:tcPr>
            <w:tcW w:w="2088" w:type="dxa"/>
            <w:vAlign w:val="center"/>
          </w:tcPr>
          <w:p w14:paraId="07BF8AFE" w14:textId="77777777" w:rsidR="00DC776B" w:rsidRDefault="00000000">
            <w:r>
              <w:rPr>
                <w:sz w:val="17"/>
              </w:rPr>
              <w:t>Name</w:t>
            </w:r>
          </w:p>
        </w:tc>
        <w:tc>
          <w:tcPr>
            <w:tcW w:w="1656" w:type="dxa"/>
            <w:vAlign w:val="center"/>
          </w:tcPr>
          <w:p w14:paraId="5A43DAF5" w14:textId="77777777" w:rsidR="00DC776B" w:rsidRDefault="00000000">
            <w:r>
              <w:rPr>
                <w:sz w:val="17"/>
              </w:rPr>
              <w:t>varchar(255)</w:t>
            </w:r>
          </w:p>
        </w:tc>
        <w:tc>
          <w:tcPr>
            <w:tcW w:w="1512" w:type="dxa"/>
            <w:vAlign w:val="center"/>
          </w:tcPr>
          <w:p w14:paraId="7833DB0B" w14:textId="77777777" w:rsidR="00DC776B" w:rsidRDefault="00000000">
            <w:r>
              <w:rPr>
                <w:sz w:val="17"/>
              </w:rPr>
              <w:t>NOT NULL</w:t>
            </w:r>
          </w:p>
        </w:tc>
        <w:tc>
          <w:tcPr>
            <w:tcW w:w="4320" w:type="dxa"/>
            <w:vAlign w:val="center"/>
          </w:tcPr>
          <w:p w14:paraId="7867205D" w14:textId="77777777" w:rsidR="00DC776B" w:rsidRDefault="00000000">
            <w:r>
              <w:rPr>
                <w:sz w:val="17"/>
              </w:rPr>
              <w:t>Tên đợt xét nâng bậc.</w:t>
            </w:r>
          </w:p>
        </w:tc>
        <w:tc>
          <w:tcPr>
            <w:tcW w:w="2448" w:type="dxa"/>
            <w:vAlign w:val="center"/>
          </w:tcPr>
          <w:p w14:paraId="27519B3B" w14:textId="77777777" w:rsidR="00DC776B" w:rsidRDefault="00DC776B"/>
        </w:tc>
      </w:tr>
      <w:tr w:rsidR="00DC776B" w14:paraId="317011CE" w14:textId="77777777">
        <w:trPr>
          <w:jc w:val="center"/>
        </w:trPr>
        <w:tc>
          <w:tcPr>
            <w:tcW w:w="2088" w:type="dxa"/>
            <w:vAlign w:val="center"/>
          </w:tcPr>
          <w:p w14:paraId="68344EFD" w14:textId="77777777" w:rsidR="00DC776B" w:rsidRDefault="00000000">
            <w:r>
              <w:rPr>
                <w:sz w:val="17"/>
              </w:rPr>
              <w:t>ReviewType</w:t>
            </w:r>
          </w:p>
        </w:tc>
        <w:tc>
          <w:tcPr>
            <w:tcW w:w="1656" w:type="dxa"/>
            <w:vAlign w:val="center"/>
          </w:tcPr>
          <w:p w14:paraId="39C71BD9" w14:textId="77777777" w:rsidR="00DC776B" w:rsidRDefault="00000000">
            <w:r>
              <w:rPr>
                <w:sz w:val="17"/>
              </w:rPr>
              <w:t>varchar(30)</w:t>
            </w:r>
          </w:p>
        </w:tc>
        <w:tc>
          <w:tcPr>
            <w:tcW w:w="1512" w:type="dxa"/>
            <w:vAlign w:val="center"/>
          </w:tcPr>
          <w:p w14:paraId="26843444" w14:textId="77777777" w:rsidR="00DC776B" w:rsidRDefault="00000000">
            <w:r>
              <w:rPr>
                <w:sz w:val="17"/>
              </w:rPr>
              <w:t>NOT NULL</w:t>
            </w:r>
          </w:p>
        </w:tc>
        <w:tc>
          <w:tcPr>
            <w:tcW w:w="4320" w:type="dxa"/>
            <w:vAlign w:val="center"/>
          </w:tcPr>
          <w:p w14:paraId="38D5E5C7" w14:textId="77777777" w:rsidR="00DC776B" w:rsidRDefault="00000000">
            <w:r>
              <w:rPr>
                <w:sz w:val="17"/>
              </w:rPr>
              <w:t>Loại xét nâng bậc.</w:t>
            </w:r>
          </w:p>
        </w:tc>
        <w:tc>
          <w:tcPr>
            <w:tcW w:w="2448" w:type="dxa"/>
            <w:vAlign w:val="center"/>
          </w:tcPr>
          <w:p w14:paraId="00DCCB4E" w14:textId="77777777" w:rsidR="00DC776B" w:rsidRDefault="00000000">
            <w:r>
              <w:rPr>
                <w:sz w:val="17"/>
              </w:rPr>
              <w:t>Ví dụ: PERIODIC, EARLY.</w:t>
            </w:r>
          </w:p>
        </w:tc>
      </w:tr>
      <w:tr w:rsidR="00DC776B" w14:paraId="482B9E93" w14:textId="77777777">
        <w:trPr>
          <w:jc w:val="center"/>
        </w:trPr>
        <w:tc>
          <w:tcPr>
            <w:tcW w:w="2088" w:type="dxa"/>
            <w:vAlign w:val="center"/>
          </w:tcPr>
          <w:p w14:paraId="3367D498" w14:textId="77777777" w:rsidR="00DC776B" w:rsidRDefault="00000000">
            <w:r>
              <w:rPr>
                <w:sz w:val="17"/>
              </w:rPr>
              <w:t>ReviewDate</w:t>
            </w:r>
          </w:p>
        </w:tc>
        <w:tc>
          <w:tcPr>
            <w:tcW w:w="1656" w:type="dxa"/>
            <w:vAlign w:val="center"/>
          </w:tcPr>
          <w:p w14:paraId="31539882" w14:textId="77777777" w:rsidR="00DC776B" w:rsidRDefault="00000000">
            <w:r>
              <w:rPr>
                <w:sz w:val="17"/>
              </w:rPr>
              <w:t>date</w:t>
            </w:r>
          </w:p>
        </w:tc>
        <w:tc>
          <w:tcPr>
            <w:tcW w:w="1512" w:type="dxa"/>
            <w:vAlign w:val="center"/>
          </w:tcPr>
          <w:p w14:paraId="6F0E87C8" w14:textId="77777777" w:rsidR="00DC776B" w:rsidRDefault="00000000">
            <w:r>
              <w:rPr>
                <w:sz w:val="17"/>
              </w:rPr>
              <w:t>NOT NULL</w:t>
            </w:r>
          </w:p>
        </w:tc>
        <w:tc>
          <w:tcPr>
            <w:tcW w:w="4320" w:type="dxa"/>
            <w:vAlign w:val="center"/>
          </w:tcPr>
          <w:p w14:paraId="1B7BEFF8" w14:textId="77777777" w:rsidR="00DC776B" w:rsidRDefault="00000000">
            <w:r>
              <w:rPr>
                <w:sz w:val="17"/>
              </w:rPr>
              <w:t>Ngày thực hiện/xác định đợt xét.</w:t>
            </w:r>
          </w:p>
        </w:tc>
        <w:tc>
          <w:tcPr>
            <w:tcW w:w="2448" w:type="dxa"/>
            <w:vAlign w:val="center"/>
          </w:tcPr>
          <w:p w14:paraId="7CB1B2F7" w14:textId="77777777" w:rsidR="00DC776B" w:rsidRDefault="00DC776B"/>
        </w:tc>
      </w:tr>
      <w:tr w:rsidR="00DC776B" w14:paraId="07C2DAD0" w14:textId="77777777">
        <w:trPr>
          <w:jc w:val="center"/>
        </w:trPr>
        <w:tc>
          <w:tcPr>
            <w:tcW w:w="2088" w:type="dxa"/>
            <w:vAlign w:val="center"/>
          </w:tcPr>
          <w:p w14:paraId="4C6F3628" w14:textId="77777777" w:rsidR="00DC776B" w:rsidRDefault="00000000">
            <w:r>
              <w:rPr>
                <w:sz w:val="17"/>
              </w:rPr>
              <w:t>EffectiveDate</w:t>
            </w:r>
          </w:p>
        </w:tc>
        <w:tc>
          <w:tcPr>
            <w:tcW w:w="1656" w:type="dxa"/>
            <w:vAlign w:val="center"/>
          </w:tcPr>
          <w:p w14:paraId="617D84AE" w14:textId="77777777" w:rsidR="00DC776B" w:rsidRDefault="00000000">
            <w:r>
              <w:rPr>
                <w:sz w:val="17"/>
              </w:rPr>
              <w:t>date</w:t>
            </w:r>
          </w:p>
        </w:tc>
        <w:tc>
          <w:tcPr>
            <w:tcW w:w="1512" w:type="dxa"/>
            <w:vAlign w:val="center"/>
          </w:tcPr>
          <w:p w14:paraId="2757F37C" w14:textId="77777777" w:rsidR="00DC776B" w:rsidRDefault="00000000">
            <w:r>
              <w:rPr>
                <w:sz w:val="17"/>
              </w:rPr>
              <w:t>NULL</w:t>
            </w:r>
          </w:p>
        </w:tc>
        <w:tc>
          <w:tcPr>
            <w:tcW w:w="4320" w:type="dxa"/>
            <w:vAlign w:val="center"/>
          </w:tcPr>
          <w:p w14:paraId="7424A194" w14:textId="77777777" w:rsidR="00DC776B" w:rsidRDefault="00000000">
            <w:r>
              <w:rPr>
                <w:sz w:val="17"/>
              </w:rPr>
              <w:t>Ngày dự kiến áp dụng kết quả.</w:t>
            </w:r>
          </w:p>
        </w:tc>
        <w:tc>
          <w:tcPr>
            <w:tcW w:w="2448" w:type="dxa"/>
            <w:vAlign w:val="center"/>
          </w:tcPr>
          <w:p w14:paraId="3C579A2F" w14:textId="77777777" w:rsidR="00DC776B" w:rsidRDefault="00DC776B"/>
        </w:tc>
      </w:tr>
      <w:tr w:rsidR="00DC776B" w14:paraId="5C440D13" w14:textId="77777777">
        <w:trPr>
          <w:jc w:val="center"/>
        </w:trPr>
        <w:tc>
          <w:tcPr>
            <w:tcW w:w="2088" w:type="dxa"/>
            <w:vAlign w:val="center"/>
          </w:tcPr>
          <w:p w14:paraId="595119F4" w14:textId="77777777" w:rsidR="00DC776B" w:rsidRDefault="00000000">
            <w:r>
              <w:rPr>
                <w:sz w:val="17"/>
              </w:rPr>
              <w:t>Status</w:t>
            </w:r>
          </w:p>
        </w:tc>
        <w:tc>
          <w:tcPr>
            <w:tcW w:w="1656" w:type="dxa"/>
            <w:vAlign w:val="center"/>
          </w:tcPr>
          <w:p w14:paraId="175D8EEB" w14:textId="77777777" w:rsidR="00DC776B" w:rsidRDefault="00000000">
            <w:r>
              <w:rPr>
                <w:sz w:val="17"/>
              </w:rPr>
              <w:t>varchar(30)</w:t>
            </w:r>
          </w:p>
        </w:tc>
        <w:tc>
          <w:tcPr>
            <w:tcW w:w="1512" w:type="dxa"/>
            <w:vAlign w:val="center"/>
          </w:tcPr>
          <w:p w14:paraId="7B4088B6" w14:textId="77777777" w:rsidR="00DC776B" w:rsidRDefault="00000000">
            <w:r>
              <w:rPr>
                <w:sz w:val="17"/>
              </w:rPr>
              <w:t>NOT NULL</w:t>
            </w:r>
          </w:p>
        </w:tc>
        <w:tc>
          <w:tcPr>
            <w:tcW w:w="4320" w:type="dxa"/>
            <w:vAlign w:val="center"/>
          </w:tcPr>
          <w:p w14:paraId="75C9A8EC" w14:textId="77777777" w:rsidR="00DC776B" w:rsidRDefault="00000000">
            <w:r>
              <w:rPr>
                <w:sz w:val="17"/>
              </w:rPr>
              <w:t>Trạng thái của đợt xét.</w:t>
            </w:r>
          </w:p>
        </w:tc>
        <w:tc>
          <w:tcPr>
            <w:tcW w:w="2448" w:type="dxa"/>
            <w:vAlign w:val="center"/>
          </w:tcPr>
          <w:p w14:paraId="54625AD9" w14:textId="77777777" w:rsidR="00DC776B" w:rsidRDefault="00000000">
            <w:r>
              <w:rPr>
                <w:sz w:val="17"/>
              </w:rPr>
              <w:t>Ví dụ: DRAFT, REVIEWING, APPROVED, CLOSED.</w:t>
            </w:r>
          </w:p>
        </w:tc>
      </w:tr>
      <w:tr w:rsidR="00DC776B" w14:paraId="217F4180" w14:textId="77777777">
        <w:trPr>
          <w:jc w:val="center"/>
        </w:trPr>
        <w:tc>
          <w:tcPr>
            <w:tcW w:w="2088" w:type="dxa"/>
            <w:vAlign w:val="center"/>
          </w:tcPr>
          <w:p w14:paraId="39B66E5D" w14:textId="77777777" w:rsidR="00DC776B" w:rsidRDefault="00000000">
            <w:r>
              <w:rPr>
                <w:sz w:val="17"/>
              </w:rPr>
              <w:t>Description</w:t>
            </w:r>
          </w:p>
        </w:tc>
        <w:tc>
          <w:tcPr>
            <w:tcW w:w="1656" w:type="dxa"/>
            <w:vAlign w:val="center"/>
          </w:tcPr>
          <w:p w14:paraId="26B4C52C" w14:textId="77777777" w:rsidR="00DC776B" w:rsidRDefault="00000000">
            <w:r>
              <w:rPr>
                <w:sz w:val="17"/>
              </w:rPr>
              <w:t>varchar(500)</w:t>
            </w:r>
          </w:p>
        </w:tc>
        <w:tc>
          <w:tcPr>
            <w:tcW w:w="1512" w:type="dxa"/>
            <w:vAlign w:val="center"/>
          </w:tcPr>
          <w:p w14:paraId="7FFCE539" w14:textId="77777777" w:rsidR="00DC776B" w:rsidRDefault="00000000">
            <w:r>
              <w:rPr>
                <w:sz w:val="17"/>
              </w:rPr>
              <w:t>NULL</w:t>
            </w:r>
          </w:p>
        </w:tc>
        <w:tc>
          <w:tcPr>
            <w:tcW w:w="4320" w:type="dxa"/>
            <w:vAlign w:val="center"/>
          </w:tcPr>
          <w:p w14:paraId="23F2BD69" w14:textId="77777777" w:rsidR="00DC776B" w:rsidRDefault="00000000">
            <w:r>
              <w:rPr>
                <w:sz w:val="17"/>
              </w:rPr>
              <w:t>Mô tả hoặc ghi chú về đợt xét.</w:t>
            </w:r>
          </w:p>
        </w:tc>
        <w:tc>
          <w:tcPr>
            <w:tcW w:w="2448" w:type="dxa"/>
            <w:vAlign w:val="center"/>
          </w:tcPr>
          <w:p w14:paraId="325928CE" w14:textId="77777777" w:rsidR="00DC776B" w:rsidRDefault="00DC776B"/>
        </w:tc>
      </w:tr>
      <w:tr w:rsidR="00DC776B" w14:paraId="03DB749B" w14:textId="77777777">
        <w:trPr>
          <w:jc w:val="center"/>
        </w:trPr>
        <w:tc>
          <w:tcPr>
            <w:tcW w:w="2088" w:type="dxa"/>
            <w:vAlign w:val="center"/>
          </w:tcPr>
          <w:p w14:paraId="2A009D19" w14:textId="77777777" w:rsidR="00DC776B" w:rsidRDefault="00000000">
            <w:r>
              <w:rPr>
                <w:sz w:val="17"/>
              </w:rPr>
              <w:t>CreatedAt</w:t>
            </w:r>
          </w:p>
        </w:tc>
        <w:tc>
          <w:tcPr>
            <w:tcW w:w="1656" w:type="dxa"/>
            <w:vAlign w:val="center"/>
          </w:tcPr>
          <w:p w14:paraId="74979A80" w14:textId="77777777" w:rsidR="00DC776B" w:rsidRDefault="00000000">
            <w:r>
              <w:rPr>
                <w:sz w:val="17"/>
              </w:rPr>
              <w:t>datetime</w:t>
            </w:r>
          </w:p>
        </w:tc>
        <w:tc>
          <w:tcPr>
            <w:tcW w:w="1512" w:type="dxa"/>
            <w:vAlign w:val="center"/>
          </w:tcPr>
          <w:p w14:paraId="770F1935" w14:textId="77777777" w:rsidR="00DC776B" w:rsidRDefault="00000000">
            <w:r>
              <w:rPr>
                <w:sz w:val="17"/>
              </w:rPr>
              <w:t>NULL</w:t>
            </w:r>
          </w:p>
        </w:tc>
        <w:tc>
          <w:tcPr>
            <w:tcW w:w="4320" w:type="dxa"/>
            <w:vAlign w:val="center"/>
          </w:tcPr>
          <w:p w14:paraId="1946F813" w14:textId="77777777" w:rsidR="00DC776B" w:rsidRDefault="00000000">
            <w:r>
              <w:rPr>
                <w:sz w:val="17"/>
              </w:rPr>
              <w:t>Thời điểm tạo bản ghi.</w:t>
            </w:r>
          </w:p>
        </w:tc>
        <w:tc>
          <w:tcPr>
            <w:tcW w:w="2448" w:type="dxa"/>
            <w:vAlign w:val="center"/>
          </w:tcPr>
          <w:p w14:paraId="52A7A115" w14:textId="77777777" w:rsidR="00DC776B" w:rsidRDefault="00000000">
            <w:r>
              <w:rPr>
                <w:sz w:val="17"/>
              </w:rPr>
              <w:t>Audit field.</w:t>
            </w:r>
          </w:p>
        </w:tc>
      </w:tr>
      <w:tr w:rsidR="00DC776B" w14:paraId="3038DFBF" w14:textId="77777777">
        <w:trPr>
          <w:jc w:val="center"/>
        </w:trPr>
        <w:tc>
          <w:tcPr>
            <w:tcW w:w="2088" w:type="dxa"/>
            <w:vAlign w:val="center"/>
          </w:tcPr>
          <w:p w14:paraId="151506D9" w14:textId="77777777" w:rsidR="00DC776B" w:rsidRDefault="00000000">
            <w:r>
              <w:rPr>
                <w:sz w:val="17"/>
              </w:rPr>
              <w:t>UpdatedAt</w:t>
            </w:r>
          </w:p>
        </w:tc>
        <w:tc>
          <w:tcPr>
            <w:tcW w:w="1656" w:type="dxa"/>
            <w:vAlign w:val="center"/>
          </w:tcPr>
          <w:p w14:paraId="62B47092" w14:textId="77777777" w:rsidR="00DC776B" w:rsidRDefault="00000000">
            <w:r>
              <w:rPr>
                <w:sz w:val="17"/>
              </w:rPr>
              <w:t>datetime</w:t>
            </w:r>
          </w:p>
        </w:tc>
        <w:tc>
          <w:tcPr>
            <w:tcW w:w="1512" w:type="dxa"/>
            <w:vAlign w:val="center"/>
          </w:tcPr>
          <w:p w14:paraId="3F4F84A7" w14:textId="77777777" w:rsidR="00DC776B" w:rsidRDefault="00000000">
            <w:r>
              <w:rPr>
                <w:sz w:val="17"/>
              </w:rPr>
              <w:t>NULL</w:t>
            </w:r>
          </w:p>
        </w:tc>
        <w:tc>
          <w:tcPr>
            <w:tcW w:w="4320" w:type="dxa"/>
            <w:vAlign w:val="center"/>
          </w:tcPr>
          <w:p w14:paraId="68A0DEEB" w14:textId="77777777" w:rsidR="00DC776B" w:rsidRDefault="00000000">
            <w:r>
              <w:rPr>
                <w:sz w:val="17"/>
              </w:rPr>
              <w:t>Thời điểm cập nhật gần nhất.</w:t>
            </w:r>
          </w:p>
        </w:tc>
        <w:tc>
          <w:tcPr>
            <w:tcW w:w="2448" w:type="dxa"/>
            <w:vAlign w:val="center"/>
          </w:tcPr>
          <w:p w14:paraId="7E94DEEB" w14:textId="77777777" w:rsidR="00DC776B" w:rsidRDefault="00000000">
            <w:r>
              <w:rPr>
                <w:sz w:val="17"/>
              </w:rPr>
              <w:t>Audit field.</w:t>
            </w:r>
          </w:p>
        </w:tc>
      </w:tr>
    </w:tbl>
    <w:p w14:paraId="10EC7E54" w14:textId="77777777" w:rsidR="00DC776B" w:rsidRDefault="00000000">
      <w:pPr>
        <w:pStyle w:val="Heading2"/>
      </w:pPr>
      <w:r>
        <w:t>Khóa, chỉ mục và quan hệ</w:t>
      </w:r>
    </w:p>
    <w:p w14:paraId="5BB70B1F" w14:textId="77777777" w:rsidR="00DC776B" w:rsidRDefault="00000000">
      <w:pPr>
        <w:pStyle w:val="ListBullet"/>
      </w:pPr>
      <w:r>
        <w:t>Primary Key: Id.</w:t>
      </w:r>
    </w:p>
    <w:p w14:paraId="18327D5B" w14:textId="77777777" w:rsidR="00DC776B" w:rsidRDefault="00000000">
      <w:pPr>
        <w:pStyle w:val="ListBullet"/>
      </w:pPr>
      <w:r>
        <w:t>Unique Index: Code.</w:t>
      </w:r>
    </w:p>
    <w:p w14:paraId="63FFBE69" w14:textId="77777777" w:rsidR="00DC776B" w:rsidRDefault="00000000">
      <w:pPr>
        <w:pStyle w:val="ListBullet"/>
      </w:pPr>
      <w:r>
        <w:t>Quan hệ 1:N với HrSalaryReviewEmployee.</w:t>
      </w:r>
    </w:p>
    <w:p w14:paraId="65389E61" w14:textId="77777777" w:rsidR="00DC776B" w:rsidRDefault="00000000">
      <w:pPr>
        <w:pStyle w:val="ListBullet"/>
      </w:pPr>
      <w:r>
        <w:t>Có thể thêm index theo (Status, ReviewDate) nếu thường xuyên lọc các đợt đang xử lý.</w:t>
      </w:r>
    </w:p>
    <w:p w14:paraId="4820E015" w14:textId="77777777" w:rsidR="00DC776B" w:rsidRDefault="00000000">
      <w:pPr>
        <w:pStyle w:val="Heading1"/>
      </w:pPr>
      <w:r>
        <w:t>6. HrSalaryReviewEmployee</w:t>
      </w:r>
    </w:p>
    <w:p w14:paraId="30414E3C" w14:textId="77777777" w:rsidR="00DC776B" w:rsidRDefault="00000000">
      <w:pPr>
        <w:pStyle w:val="Heading2"/>
      </w:pPr>
      <w:r>
        <w:t>Chức năng chính</w:t>
      </w:r>
    </w:p>
    <w:p w14:paraId="54632E02" w14:textId="77777777" w:rsidR="00DC776B" w:rsidRDefault="00000000">
      <w:r>
        <w:t>Lưu kết quả xét của từng nhân viên trong một đợt nâng bậc. Bảng giữ cả thông tin lương/bậc hiện tại, bậc đề xuất, điều kiện đủ/không đủ và trạng thái phê duyệt. Dữ liệu đề xuất chưa làm thay đổi lương chính thức.</w:t>
      </w:r>
    </w:p>
    <w:p w14:paraId="7BE8F73D" w14:textId="77777777" w:rsidR="00DC776B" w:rsidRDefault="00000000">
      <w:pPr>
        <w:pStyle w:val="Heading2"/>
      </w:pPr>
      <w:r>
        <w:lastRenderedPageBreak/>
        <w:t>Danh sách trường dữ liệu</w:t>
      </w:r>
    </w:p>
    <w:tbl>
      <w:tblPr>
        <w:tblStyle w:val="TableGrid"/>
        <w:tblW w:w="0" w:type="auto"/>
        <w:jc w:val="center"/>
        <w:tblLook w:val="04A0" w:firstRow="1" w:lastRow="0" w:firstColumn="1" w:lastColumn="0" w:noHBand="0" w:noVBand="1"/>
      </w:tblPr>
      <w:tblGrid>
        <w:gridCol w:w="1996"/>
        <w:gridCol w:w="1528"/>
        <w:gridCol w:w="1281"/>
        <w:gridCol w:w="3407"/>
        <w:gridCol w:w="2372"/>
      </w:tblGrid>
      <w:tr w:rsidR="00DC776B" w14:paraId="52384821" w14:textId="77777777">
        <w:trPr>
          <w:tblHeader/>
          <w:jc w:val="center"/>
        </w:trPr>
        <w:tc>
          <w:tcPr>
            <w:tcW w:w="2088" w:type="dxa"/>
            <w:shd w:val="clear" w:color="auto" w:fill="D9EAF7"/>
            <w:vAlign w:val="center"/>
          </w:tcPr>
          <w:p w14:paraId="3361CA4F" w14:textId="77777777" w:rsidR="00DC776B" w:rsidRDefault="00000000">
            <w:r>
              <w:rPr>
                <w:b/>
                <w:sz w:val="17"/>
              </w:rPr>
              <w:t>Tên trường dữ liệu</w:t>
            </w:r>
          </w:p>
        </w:tc>
        <w:tc>
          <w:tcPr>
            <w:tcW w:w="1656" w:type="dxa"/>
            <w:shd w:val="clear" w:color="auto" w:fill="D9EAF7"/>
            <w:vAlign w:val="center"/>
          </w:tcPr>
          <w:p w14:paraId="499B08F2" w14:textId="77777777" w:rsidR="00DC776B" w:rsidRDefault="00000000">
            <w:r>
              <w:rPr>
                <w:b/>
                <w:sz w:val="17"/>
              </w:rPr>
              <w:t>Kiểu dữ liệu</w:t>
            </w:r>
          </w:p>
        </w:tc>
        <w:tc>
          <w:tcPr>
            <w:tcW w:w="1512" w:type="dxa"/>
            <w:shd w:val="clear" w:color="auto" w:fill="D9EAF7"/>
            <w:vAlign w:val="center"/>
          </w:tcPr>
          <w:p w14:paraId="5BB31A5B" w14:textId="77777777" w:rsidR="00DC776B" w:rsidRDefault="00000000">
            <w:r>
              <w:rPr>
                <w:b/>
                <w:sz w:val="17"/>
              </w:rPr>
              <w:t>Null / Not Null</w:t>
            </w:r>
          </w:p>
        </w:tc>
        <w:tc>
          <w:tcPr>
            <w:tcW w:w="4320" w:type="dxa"/>
            <w:shd w:val="clear" w:color="auto" w:fill="D9EAF7"/>
            <w:vAlign w:val="center"/>
          </w:tcPr>
          <w:p w14:paraId="01070B3A" w14:textId="77777777" w:rsidR="00DC776B" w:rsidRDefault="00000000">
            <w:r>
              <w:rPr>
                <w:b/>
                <w:sz w:val="17"/>
              </w:rPr>
              <w:t>Mô tả</w:t>
            </w:r>
          </w:p>
        </w:tc>
        <w:tc>
          <w:tcPr>
            <w:tcW w:w="2448" w:type="dxa"/>
            <w:shd w:val="clear" w:color="auto" w:fill="D9EAF7"/>
            <w:vAlign w:val="center"/>
          </w:tcPr>
          <w:p w14:paraId="06464E58" w14:textId="77777777" w:rsidR="00DC776B" w:rsidRDefault="00000000">
            <w:r>
              <w:rPr>
                <w:b/>
                <w:sz w:val="17"/>
              </w:rPr>
              <w:t>Ghi chú</w:t>
            </w:r>
          </w:p>
        </w:tc>
      </w:tr>
      <w:tr w:rsidR="00DC776B" w14:paraId="318433D8" w14:textId="77777777">
        <w:trPr>
          <w:jc w:val="center"/>
        </w:trPr>
        <w:tc>
          <w:tcPr>
            <w:tcW w:w="2088" w:type="dxa"/>
            <w:vAlign w:val="center"/>
          </w:tcPr>
          <w:p w14:paraId="54340E3C" w14:textId="77777777" w:rsidR="00DC776B" w:rsidRDefault="00000000">
            <w:r>
              <w:rPr>
                <w:sz w:val="17"/>
              </w:rPr>
              <w:t>Id</w:t>
            </w:r>
          </w:p>
        </w:tc>
        <w:tc>
          <w:tcPr>
            <w:tcW w:w="1656" w:type="dxa"/>
            <w:vAlign w:val="center"/>
          </w:tcPr>
          <w:p w14:paraId="6C12F221" w14:textId="77777777" w:rsidR="00DC776B" w:rsidRDefault="00000000">
            <w:r>
              <w:rPr>
                <w:sz w:val="17"/>
              </w:rPr>
              <w:t>int</w:t>
            </w:r>
          </w:p>
        </w:tc>
        <w:tc>
          <w:tcPr>
            <w:tcW w:w="1512" w:type="dxa"/>
            <w:vAlign w:val="center"/>
          </w:tcPr>
          <w:p w14:paraId="2DDFD021" w14:textId="77777777" w:rsidR="00DC776B" w:rsidRDefault="00000000">
            <w:r>
              <w:rPr>
                <w:sz w:val="17"/>
              </w:rPr>
              <w:t>NOT NULL</w:t>
            </w:r>
          </w:p>
        </w:tc>
        <w:tc>
          <w:tcPr>
            <w:tcW w:w="4320" w:type="dxa"/>
            <w:vAlign w:val="center"/>
          </w:tcPr>
          <w:p w14:paraId="7E404A71" w14:textId="77777777" w:rsidR="00DC776B" w:rsidRDefault="00000000">
            <w:r>
              <w:rPr>
                <w:sz w:val="17"/>
              </w:rPr>
              <w:t>Khóa định danh chi tiết xét.</w:t>
            </w:r>
          </w:p>
        </w:tc>
        <w:tc>
          <w:tcPr>
            <w:tcW w:w="2448" w:type="dxa"/>
            <w:vAlign w:val="center"/>
          </w:tcPr>
          <w:p w14:paraId="0374C3B2" w14:textId="77777777" w:rsidR="00DC776B" w:rsidRDefault="00000000">
            <w:r>
              <w:rPr>
                <w:sz w:val="17"/>
              </w:rPr>
              <w:t>PK, Identity/Auto Increment.</w:t>
            </w:r>
          </w:p>
        </w:tc>
      </w:tr>
      <w:tr w:rsidR="00DC776B" w14:paraId="1CACA41E" w14:textId="77777777">
        <w:trPr>
          <w:jc w:val="center"/>
        </w:trPr>
        <w:tc>
          <w:tcPr>
            <w:tcW w:w="2088" w:type="dxa"/>
            <w:vAlign w:val="center"/>
          </w:tcPr>
          <w:p w14:paraId="37C5B771" w14:textId="77777777" w:rsidR="00DC776B" w:rsidRDefault="00000000">
            <w:r>
              <w:rPr>
                <w:sz w:val="17"/>
              </w:rPr>
              <w:t>ReviewPeriodId</w:t>
            </w:r>
          </w:p>
        </w:tc>
        <w:tc>
          <w:tcPr>
            <w:tcW w:w="1656" w:type="dxa"/>
            <w:vAlign w:val="center"/>
          </w:tcPr>
          <w:p w14:paraId="371B38F3" w14:textId="77777777" w:rsidR="00DC776B" w:rsidRDefault="00000000">
            <w:r>
              <w:rPr>
                <w:sz w:val="17"/>
              </w:rPr>
              <w:t>int</w:t>
            </w:r>
          </w:p>
        </w:tc>
        <w:tc>
          <w:tcPr>
            <w:tcW w:w="1512" w:type="dxa"/>
            <w:vAlign w:val="center"/>
          </w:tcPr>
          <w:p w14:paraId="2A64A662" w14:textId="77777777" w:rsidR="00DC776B" w:rsidRDefault="00000000">
            <w:r>
              <w:rPr>
                <w:sz w:val="17"/>
              </w:rPr>
              <w:t>NOT NULL</w:t>
            </w:r>
          </w:p>
        </w:tc>
        <w:tc>
          <w:tcPr>
            <w:tcW w:w="4320" w:type="dxa"/>
            <w:vAlign w:val="center"/>
          </w:tcPr>
          <w:p w14:paraId="724FCADA" w14:textId="77777777" w:rsidR="00DC776B" w:rsidRDefault="00000000">
            <w:r>
              <w:rPr>
                <w:sz w:val="17"/>
              </w:rPr>
              <w:t>Đợt xét mà nhân viên tham gia.</w:t>
            </w:r>
          </w:p>
        </w:tc>
        <w:tc>
          <w:tcPr>
            <w:tcW w:w="2448" w:type="dxa"/>
            <w:vAlign w:val="center"/>
          </w:tcPr>
          <w:p w14:paraId="7A25F172" w14:textId="77777777" w:rsidR="00DC776B" w:rsidRDefault="00000000">
            <w:r>
              <w:rPr>
                <w:sz w:val="17"/>
              </w:rPr>
              <w:t>FK → HrSalaryReviewPeriod.Id.</w:t>
            </w:r>
          </w:p>
        </w:tc>
      </w:tr>
      <w:tr w:rsidR="00DC776B" w14:paraId="06EA8FC0" w14:textId="77777777">
        <w:trPr>
          <w:jc w:val="center"/>
        </w:trPr>
        <w:tc>
          <w:tcPr>
            <w:tcW w:w="2088" w:type="dxa"/>
            <w:vAlign w:val="center"/>
          </w:tcPr>
          <w:p w14:paraId="2620D690" w14:textId="77777777" w:rsidR="00DC776B" w:rsidRDefault="00000000">
            <w:r>
              <w:rPr>
                <w:sz w:val="17"/>
              </w:rPr>
              <w:t>EmployeeId</w:t>
            </w:r>
          </w:p>
        </w:tc>
        <w:tc>
          <w:tcPr>
            <w:tcW w:w="1656" w:type="dxa"/>
            <w:vAlign w:val="center"/>
          </w:tcPr>
          <w:p w14:paraId="54D4069D" w14:textId="77777777" w:rsidR="00DC776B" w:rsidRDefault="00000000">
            <w:r>
              <w:rPr>
                <w:sz w:val="17"/>
              </w:rPr>
              <w:t>int</w:t>
            </w:r>
          </w:p>
        </w:tc>
        <w:tc>
          <w:tcPr>
            <w:tcW w:w="1512" w:type="dxa"/>
            <w:vAlign w:val="center"/>
          </w:tcPr>
          <w:p w14:paraId="650E86A1" w14:textId="77777777" w:rsidR="00DC776B" w:rsidRDefault="00000000">
            <w:r>
              <w:rPr>
                <w:sz w:val="17"/>
              </w:rPr>
              <w:t>NOT NULL</w:t>
            </w:r>
          </w:p>
        </w:tc>
        <w:tc>
          <w:tcPr>
            <w:tcW w:w="4320" w:type="dxa"/>
            <w:vAlign w:val="center"/>
          </w:tcPr>
          <w:p w14:paraId="794FC745" w14:textId="77777777" w:rsidR="00DC776B" w:rsidRDefault="00000000">
            <w:r>
              <w:rPr>
                <w:sz w:val="17"/>
              </w:rPr>
              <w:t>Nhân viên được xét.</w:t>
            </w:r>
          </w:p>
        </w:tc>
        <w:tc>
          <w:tcPr>
            <w:tcW w:w="2448" w:type="dxa"/>
            <w:vAlign w:val="center"/>
          </w:tcPr>
          <w:p w14:paraId="049C9AC8" w14:textId="77777777" w:rsidR="00DC776B" w:rsidRDefault="00000000">
            <w:r>
              <w:rPr>
                <w:sz w:val="17"/>
              </w:rPr>
              <w:t>FK → HrEmployee.Id.</w:t>
            </w:r>
          </w:p>
        </w:tc>
      </w:tr>
      <w:tr w:rsidR="00DC776B" w14:paraId="5AE4B601" w14:textId="77777777">
        <w:trPr>
          <w:jc w:val="center"/>
        </w:trPr>
        <w:tc>
          <w:tcPr>
            <w:tcW w:w="2088" w:type="dxa"/>
            <w:vAlign w:val="center"/>
          </w:tcPr>
          <w:p w14:paraId="6F9968DA" w14:textId="77777777" w:rsidR="00DC776B" w:rsidRDefault="00000000">
            <w:r>
              <w:rPr>
                <w:sz w:val="17"/>
              </w:rPr>
              <w:t>CurrentSalaryId</w:t>
            </w:r>
          </w:p>
        </w:tc>
        <w:tc>
          <w:tcPr>
            <w:tcW w:w="1656" w:type="dxa"/>
            <w:vAlign w:val="center"/>
          </w:tcPr>
          <w:p w14:paraId="6B58648F" w14:textId="77777777" w:rsidR="00DC776B" w:rsidRDefault="00000000">
            <w:r>
              <w:rPr>
                <w:sz w:val="17"/>
              </w:rPr>
              <w:t>int</w:t>
            </w:r>
          </w:p>
        </w:tc>
        <w:tc>
          <w:tcPr>
            <w:tcW w:w="1512" w:type="dxa"/>
            <w:vAlign w:val="center"/>
          </w:tcPr>
          <w:p w14:paraId="3916BB69" w14:textId="77777777" w:rsidR="00DC776B" w:rsidRDefault="00000000">
            <w:r>
              <w:rPr>
                <w:sz w:val="17"/>
              </w:rPr>
              <w:t>NOT NULL</w:t>
            </w:r>
          </w:p>
        </w:tc>
        <w:tc>
          <w:tcPr>
            <w:tcW w:w="4320" w:type="dxa"/>
            <w:vAlign w:val="center"/>
          </w:tcPr>
          <w:p w14:paraId="38206F8E" w14:textId="77777777" w:rsidR="00DC776B" w:rsidRDefault="00000000">
            <w:r>
              <w:rPr>
                <w:sz w:val="17"/>
              </w:rPr>
              <w:t>Bản ghi lương hiện tại tại thời điểm xét.</w:t>
            </w:r>
          </w:p>
        </w:tc>
        <w:tc>
          <w:tcPr>
            <w:tcW w:w="2448" w:type="dxa"/>
            <w:vAlign w:val="center"/>
          </w:tcPr>
          <w:p w14:paraId="4F646E35" w14:textId="77777777" w:rsidR="00DC776B" w:rsidRDefault="00000000">
            <w:r>
              <w:rPr>
                <w:sz w:val="17"/>
              </w:rPr>
              <w:t>FK → HrEmployeeSalary.Id.</w:t>
            </w:r>
          </w:p>
        </w:tc>
      </w:tr>
      <w:tr w:rsidR="00DC776B" w14:paraId="32864CE1" w14:textId="77777777">
        <w:trPr>
          <w:jc w:val="center"/>
        </w:trPr>
        <w:tc>
          <w:tcPr>
            <w:tcW w:w="2088" w:type="dxa"/>
            <w:vAlign w:val="center"/>
          </w:tcPr>
          <w:p w14:paraId="13271A89" w14:textId="77777777" w:rsidR="00DC776B" w:rsidRDefault="00000000">
            <w:r>
              <w:rPr>
                <w:sz w:val="17"/>
              </w:rPr>
              <w:t>CurrentGradeId</w:t>
            </w:r>
          </w:p>
        </w:tc>
        <w:tc>
          <w:tcPr>
            <w:tcW w:w="1656" w:type="dxa"/>
            <w:vAlign w:val="center"/>
          </w:tcPr>
          <w:p w14:paraId="5E31A8E6" w14:textId="77777777" w:rsidR="00DC776B" w:rsidRDefault="00000000">
            <w:r>
              <w:rPr>
                <w:sz w:val="17"/>
              </w:rPr>
              <w:t>int</w:t>
            </w:r>
          </w:p>
        </w:tc>
        <w:tc>
          <w:tcPr>
            <w:tcW w:w="1512" w:type="dxa"/>
            <w:vAlign w:val="center"/>
          </w:tcPr>
          <w:p w14:paraId="32296310" w14:textId="77777777" w:rsidR="00DC776B" w:rsidRDefault="00000000">
            <w:r>
              <w:rPr>
                <w:sz w:val="17"/>
              </w:rPr>
              <w:t>NOT NULL</w:t>
            </w:r>
          </w:p>
        </w:tc>
        <w:tc>
          <w:tcPr>
            <w:tcW w:w="4320" w:type="dxa"/>
            <w:vAlign w:val="center"/>
          </w:tcPr>
          <w:p w14:paraId="78CA18AD" w14:textId="77777777" w:rsidR="00DC776B" w:rsidRDefault="00000000">
            <w:r>
              <w:rPr>
                <w:sz w:val="17"/>
              </w:rPr>
              <w:t>Bậc lương hiện tại.</w:t>
            </w:r>
          </w:p>
        </w:tc>
        <w:tc>
          <w:tcPr>
            <w:tcW w:w="2448" w:type="dxa"/>
            <w:vAlign w:val="center"/>
          </w:tcPr>
          <w:p w14:paraId="7C21AA11" w14:textId="77777777" w:rsidR="00DC776B" w:rsidRDefault="00000000">
            <w:r>
              <w:rPr>
                <w:sz w:val="17"/>
              </w:rPr>
              <w:t>FK → HrSalaryGrade.Id.</w:t>
            </w:r>
          </w:p>
        </w:tc>
      </w:tr>
      <w:tr w:rsidR="00DC776B" w14:paraId="5812296D" w14:textId="77777777">
        <w:trPr>
          <w:jc w:val="center"/>
        </w:trPr>
        <w:tc>
          <w:tcPr>
            <w:tcW w:w="2088" w:type="dxa"/>
            <w:vAlign w:val="center"/>
          </w:tcPr>
          <w:p w14:paraId="65403392" w14:textId="77777777" w:rsidR="00DC776B" w:rsidRDefault="00000000">
            <w:r>
              <w:rPr>
                <w:sz w:val="17"/>
              </w:rPr>
              <w:t>ProposedGradeId</w:t>
            </w:r>
          </w:p>
        </w:tc>
        <w:tc>
          <w:tcPr>
            <w:tcW w:w="1656" w:type="dxa"/>
            <w:vAlign w:val="center"/>
          </w:tcPr>
          <w:p w14:paraId="6B074E17" w14:textId="77777777" w:rsidR="00DC776B" w:rsidRDefault="00000000">
            <w:r>
              <w:rPr>
                <w:sz w:val="17"/>
              </w:rPr>
              <w:t>int</w:t>
            </w:r>
          </w:p>
        </w:tc>
        <w:tc>
          <w:tcPr>
            <w:tcW w:w="1512" w:type="dxa"/>
            <w:vAlign w:val="center"/>
          </w:tcPr>
          <w:p w14:paraId="124BB155" w14:textId="77777777" w:rsidR="00DC776B" w:rsidRDefault="00000000">
            <w:r>
              <w:rPr>
                <w:sz w:val="17"/>
              </w:rPr>
              <w:t>NULL</w:t>
            </w:r>
          </w:p>
        </w:tc>
        <w:tc>
          <w:tcPr>
            <w:tcW w:w="4320" w:type="dxa"/>
            <w:vAlign w:val="center"/>
          </w:tcPr>
          <w:p w14:paraId="7CDECFC9" w14:textId="77777777" w:rsidR="00DC776B" w:rsidRDefault="00000000">
            <w:r>
              <w:rPr>
                <w:sz w:val="17"/>
              </w:rPr>
              <w:t>Bậc lương đề xuất sau khi xét.</w:t>
            </w:r>
          </w:p>
        </w:tc>
        <w:tc>
          <w:tcPr>
            <w:tcW w:w="2448" w:type="dxa"/>
            <w:vAlign w:val="center"/>
          </w:tcPr>
          <w:p w14:paraId="0AD63DEB" w14:textId="77777777" w:rsidR="00DC776B" w:rsidRDefault="00000000">
            <w:r>
              <w:rPr>
                <w:sz w:val="17"/>
              </w:rPr>
              <w:t>FK → HrSalaryGrade.Id.</w:t>
            </w:r>
          </w:p>
        </w:tc>
      </w:tr>
      <w:tr w:rsidR="00DC776B" w14:paraId="28CF54CB" w14:textId="77777777">
        <w:trPr>
          <w:jc w:val="center"/>
        </w:trPr>
        <w:tc>
          <w:tcPr>
            <w:tcW w:w="2088" w:type="dxa"/>
            <w:vAlign w:val="center"/>
          </w:tcPr>
          <w:p w14:paraId="4BCC1842" w14:textId="77777777" w:rsidR="00DC776B" w:rsidRDefault="00000000">
            <w:r>
              <w:rPr>
                <w:sz w:val="17"/>
              </w:rPr>
              <w:t>CurrentCoefficient</w:t>
            </w:r>
          </w:p>
        </w:tc>
        <w:tc>
          <w:tcPr>
            <w:tcW w:w="1656" w:type="dxa"/>
            <w:vAlign w:val="center"/>
          </w:tcPr>
          <w:p w14:paraId="6FCB77C3" w14:textId="77777777" w:rsidR="00DC776B" w:rsidRDefault="00000000">
            <w:r>
              <w:rPr>
                <w:sz w:val="17"/>
              </w:rPr>
              <w:t>decimal(5,2)</w:t>
            </w:r>
          </w:p>
        </w:tc>
        <w:tc>
          <w:tcPr>
            <w:tcW w:w="1512" w:type="dxa"/>
            <w:vAlign w:val="center"/>
          </w:tcPr>
          <w:p w14:paraId="6BBE613C" w14:textId="77777777" w:rsidR="00DC776B" w:rsidRDefault="00000000">
            <w:r>
              <w:rPr>
                <w:sz w:val="17"/>
              </w:rPr>
              <w:t>NULL</w:t>
            </w:r>
          </w:p>
        </w:tc>
        <w:tc>
          <w:tcPr>
            <w:tcW w:w="4320" w:type="dxa"/>
            <w:vAlign w:val="center"/>
          </w:tcPr>
          <w:p w14:paraId="01A51C22" w14:textId="77777777" w:rsidR="00DC776B" w:rsidRDefault="00000000">
            <w:r>
              <w:rPr>
                <w:sz w:val="17"/>
              </w:rPr>
              <w:t>Hệ số hiện tại tại thời điểm xét.</w:t>
            </w:r>
          </w:p>
        </w:tc>
        <w:tc>
          <w:tcPr>
            <w:tcW w:w="2448" w:type="dxa"/>
            <w:vAlign w:val="center"/>
          </w:tcPr>
          <w:p w14:paraId="3634F608" w14:textId="77777777" w:rsidR="00DC776B" w:rsidRDefault="00000000">
            <w:r>
              <w:rPr>
                <w:sz w:val="17"/>
              </w:rPr>
              <w:t>Snapshot.</w:t>
            </w:r>
          </w:p>
        </w:tc>
      </w:tr>
      <w:tr w:rsidR="00DC776B" w14:paraId="3E68B454" w14:textId="77777777">
        <w:trPr>
          <w:jc w:val="center"/>
        </w:trPr>
        <w:tc>
          <w:tcPr>
            <w:tcW w:w="2088" w:type="dxa"/>
            <w:vAlign w:val="center"/>
          </w:tcPr>
          <w:p w14:paraId="34F4C46B" w14:textId="77777777" w:rsidR="00DC776B" w:rsidRDefault="00000000">
            <w:r>
              <w:rPr>
                <w:sz w:val="17"/>
              </w:rPr>
              <w:t>ProposedCoefficient</w:t>
            </w:r>
          </w:p>
        </w:tc>
        <w:tc>
          <w:tcPr>
            <w:tcW w:w="1656" w:type="dxa"/>
            <w:vAlign w:val="center"/>
          </w:tcPr>
          <w:p w14:paraId="2D1FFA17" w14:textId="77777777" w:rsidR="00DC776B" w:rsidRDefault="00000000">
            <w:r>
              <w:rPr>
                <w:sz w:val="17"/>
              </w:rPr>
              <w:t>decimal(5,2)</w:t>
            </w:r>
          </w:p>
        </w:tc>
        <w:tc>
          <w:tcPr>
            <w:tcW w:w="1512" w:type="dxa"/>
            <w:vAlign w:val="center"/>
          </w:tcPr>
          <w:p w14:paraId="3ECA0731" w14:textId="77777777" w:rsidR="00DC776B" w:rsidRDefault="00000000">
            <w:r>
              <w:rPr>
                <w:sz w:val="17"/>
              </w:rPr>
              <w:t>NULL</w:t>
            </w:r>
          </w:p>
        </w:tc>
        <w:tc>
          <w:tcPr>
            <w:tcW w:w="4320" w:type="dxa"/>
            <w:vAlign w:val="center"/>
          </w:tcPr>
          <w:p w14:paraId="6782BD89" w14:textId="77777777" w:rsidR="00DC776B" w:rsidRDefault="00000000">
            <w:r>
              <w:rPr>
                <w:sz w:val="17"/>
              </w:rPr>
              <w:t>Hệ số đề xuất sau nâng bậc.</w:t>
            </w:r>
          </w:p>
        </w:tc>
        <w:tc>
          <w:tcPr>
            <w:tcW w:w="2448" w:type="dxa"/>
            <w:vAlign w:val="center"/>
          </w:tcPr>
          <w:p w14:paraId="1DAE2FB3" w14:textId="77777777" w:rsidR="00DC776B" w:rsidRDefault="00000000">
            <w:r>
              <w:rPr>
                <w:sz w:val="17"/>
              </w:rPr>
              <w:t>Snapshot.</w:t>
            </w:r>
          </w:p>
        </w:tc>
      </w:tr>
      <w:tr w:rsidR="00DC776B" w14:paraId="6BCF6D15" w14:textId="77777777">
        <w:trPr>
          <w:jc w:val="center"/>
        </w:trPr>
        <w:tc>
          <w:tcPr>
            <w:tcW w:w="2088" w:type="dxa"/>
            <w:vAlign w:val="center"/>
          </w:tcPr>
          <w:p w14:paraId="51DACD3C" w14:textId="77777777" w:rsidR="00DC776B" w:rsidRDefault="00000000">
            <w:r>
              <w:rPr>
                <w:sz w:val="17"/>
              </w:rPr>
              <w:t>EligibilityStatus</w:t>
            </w:r>
          </w:p>
        </w:tc>
        <w:tc>
          <w:tcPr>
            <w:tcW w:w="1656" w:type="dxa"/>
            <w:vAlign w:val="center"/>
          </w:tcPr>
          <w:p w14:paraId="52006504" w14:textId="77777777" w:rsidR="00DC776B" w:rsidRDefault="00000000">
            <w:r>
              <w:rPr>
                <w:sz w:val="17"/>
              </w:rPr>
              <w:t>varchar(30)</w:t>
            </w:r>
          </w:p>
        </w:tc>
        <w:tc>
          <w:tcPr>
            <w:tcW w:w="1512" w:type="dxa"/>
            <w:vAlign w:val="center"/>
          </w:tcPr>
          <w:p w14:paraId="74302BB5" w14:textId="77777777" w:rsidR="00DC776B" w:rsidRDefault="00000000">
            <w:r>
              <w:rPr>
                <w:sz w:val="17"/>
              </w:rPr>
              <w:t>NULL</w:t>
            </w:r>
          </w:p>
        </w:tc>
        <w:tc>
          <w:tcPr>
            <w:tcW w:w="4320" w:type="dxa"/>
            <w:vAlign w:val="center"/>
          </w:tcPr>
          <w:p w14:paraId="7709B61D" w14:textId="77777777" w:rsidR="00DC776B" w:rsidRDefault="00000000">
            <w:r>
              <w:rPr>
                <w:sz w:val="17"/>
              </w:rPr>
              <w:t>Kết quả kiểm tra điều kiện.</w:t>
            </w:r>
          </w:p>
        </w:tc>
        <w:tc>
          <w:tcPr>
            <w:tcW w:w="2448" w:type="dxa"/>
            <w:vAlign w:val="center"/>
          </w:tcPr>
          <w:p w14:paraId="4A9C5E03" w14:textId="77777777" w:rsidR="00DC776B" w:rsidRDefault="00000000">
            <w:r>
              <w:rPr>
                <w:sz w:val="17"/>
              </w:rPr>
              <w:t>Ví dụ: ELIGIBLE, INELIGIBLE.</w:t>
            </w:r>
          </w:p>
        </w:tc>
      </w:tr>
      <w:tr w:rsidR="00DC776B" w14:paraId="7A56E938" w14:textId="77777777">
        <w:trPr>
          <w:jc w:val="center"/>
        </w:trPr>
        <w:tc>
          <w:tcPr>
            <w:tcW w:w="2088" w:type="dxa"/>
            <w:vAlign w:val="center"/>
          </w:tcPr>
          <w:p w14:paraId="0F98B039" w14:textId="77777777" w:rsidR="00DC776B" w:rsidRDefault="00000000">
            <w:r>
              <w:rPr>
                <w:sz w:val="17"/>
              </w:rPr>
              <w:t>EligibilityReason</w:t>
            </w:r>
          </w:p>
        </w:tc>
        <w:tc>
          <w:tcPr>
            <w:tcW w:w="1656" w:type="dxa"/>
            <w:vAlign w:val="center"/>
          </w:tcPr>
          <w:p w14:paraId="6FAD3C44" w14:textId="77777777" w:rsidR="00DC776B" w:rsidRDefault="00000000">
            <w:r>
              <w:rPr>
                <w:sz w:val="17"/>
              </w:rPr>
              <w:t>varchar(500)</w:t>
            </w:r>
          </w:p>
        </w:tc>
        <w:tc>
          <w:tcPr>
            <w:tcW w:w="1512" w:type="dxa"/>
            <w:vAlign w:val="center"/>
          </w:tcPr>
          <w:p w14:paraId="63EDFA6E" w14:textId="77777777" w:rsidR="00DC776B" w:rsidRDefault="00000000">
            <w:r>
              <w:rPr>
                <w:sz w:val="17"/>
              </w:rPr>
              <w:t>NULL</w:t>
            </w:r>
          </w:p>
        </w:tc>
        <w:tc>
          <w:tcPr>
            <w:tcW w:w="4320" w:type="dxa"/>
            <w:vAlign w:val="center"/>
          </w:tcPr>
          <w:p w14:paraId="3BAD465F" w14:textId="77777777" w:rsidR="00DC776B" w:rsidRDefault="00000000">
            <w:r>
              <w:rPr>
                <w:sz w:val="17"/>
              </w:rPr>
              <w:t>Giải thích lý do đủ/không đủ điều kiện.</w:t>
            </w:r>
          </w:p>
        </w:tc>
        <w:tc>
          <w:tcPr>
            <w:tcW w:w="2448" w:type="dxa"/>
            <w:vAlign w:val="center"/>
          </w:tcPr>
          <w:p w14:paraId="01718062" w14:textId="77777777" w:rsidR="00DC776B" w:rsidRDefault="00DC776B"/>
        </w:tc>
      </w:tr>
      <w:tr w:rsidR="00DC776B" w14:paraId="0CE6E0E5" w14:textId="77777777">
        <w:trPr>
          <w:jc w:val="center"/>
        </w:trPr>
        <w:tc>
          <w:tcPr>
            <w:tcW w:w="2088" w:type="dxa"/>
            <w:vAlign w:val="center"/>
          </w:tcPr>
          <w:p w14:paraId="733DFD55" w14:textId="77777777" w:rsidR="00DC776B" w:rsidRDefault="00000000">
            <w:r>
              <w:rPr>
                <w:sz w:val="17"/>
              </w:rPr>
              <w:t>ReviewStatus</w:t>
            </w:r>
          </w:p>
        </w:tc>
        <w:tc>
          <w:tcPr>
            <w:tcW w:w="1656" w:type="dxa"/>
            <w:vAlign w:val="center"/>
          </w:tcPr>
          <w:p w14:paraId="2C2C9227" w14:textId="77777777" w:rsidR="00DC776B" w:rsidRDefault="00000000">
            <w:r>
              <w:rPr>
                <w:sz w:val="17"/>
              </w:rPr>
              <w:t>varchar(30)</w:t>
            </w:r>
          </w:p>
        </w:tc>
        <w:tc>
          <w:tcPr>
            <w:tcW w:w="1512" w:type="dxa"/>
            <w:vAlign w:val="center"/>
          </w:tcPr>
          <w:p w14:paraId="44EFA7C7" w14:textId="77777777" w:rsidR="00DC776B" w:rsidRDefault="00000000">
            <w:r>
              <w:rPr>
                <w:sz w:val="17"/>
              </w:rPr>
              <w:t>NOT NULL</w:t>
            </w:r>
          </w:p>
        </w:tc>
        <w:tc>
          <w:tcPr>
            <w:tcW w:w="4320" w:type="dxa"/>
            <w:vAlign w:val="center"/>
          </w:tcPr>
          <w:p w14:paraId="39044D51" w14:textId="77777777" w:rsidR="00DC776B" w:rsidRDefault="00000000">
            <w:r>
              <w:rPr>
                <w:sz w:val="17"/>
              </w:rPr>
              <w:t>Trạng thái xử lý hồ sơ xét.</w:t>
            </w:r>
          </w:p>
        </w:tc>
        <w:tc>
          <w:tcPr>
            <w:tcW w:w="2448" w:type="dxa"/>
            <w:vAlign w:val="center"/>
          </w:tcPr>
          <w:p w14:paraId="7516F5F6" w14:textId="77777777" w:rsidR="00DC776B" w:rsidRDefault="00000000">
            <w:r>
              <w:rPr>
                <w:sz w:val="17"/>
              </w:rPr>
              <w:t>Ví dụ: PENDING, APPROVED, REJECTED.</w:t>
            </w:r>
          </w:p>
        </w:tc>
      </w:tr>
      <w:tr w:rsidR="00DC776B" w14:paraId="755F461B" w14:textId="77777777">
        <w:trPr>
          <w:jc w:val="center"/>
        </w:trPr>
        <w:tc>
          <w:tcPr>
            <w:tcW w:w="2088" w:type="dxa"/>
            <w:vAlign w:val="center"/>
          </w:tcPr>
          <w:p w14:paraId="104E74DB" w14:textId="77777777" w:rsidR="00DC776B" w:rsidRDefault="00000000">
            <w:r>
              <w:rPr>
                <w:sz w:val="17"/>
              </w:rPr>
              <w:t>Reason</w:t>
            </w:r>
          </w:p>
        </w:tc>
        <w:tc>
          <w:tcPr>
            <w:tcW w:w="1656" w:type="dxa"/>
            <w:vAlign w:val="center"/>
          </w:tcPr>
          <w:p w14:paraId="2CE5A9DC" w14:textId="77777777" w:rsidR="00DC776B" w:rsidRDefault="00000000">
            <w:r>
              <w:rPr>
                <w:sz w:val="17"/>
              </w:rPr>
              <w:t>varchar(500)</w:t>
            </w:r>
          </w:p>
        </w:tc>
        <w:tc>
          <w:tcPr>
            <w:tcW w:w="1512" w:type="dxa"/>
            <w:vAlign w:val="center"/>
          </w:tcPr>
          <w:p w14:paraId="01B22E86" w14:textId="77777777" w:rsidR="00DC776B" w:rsidRDefault="00000000">
            <w:r>
              <w:rPr>
                <w:sz w:val="17"/>
              </w:rPr>
              <w:t>NULL</w:t>
            </w:r>
          </w:p>
        </w:tc>
        <w:tc>
          <w:tcPr>
            <w:tcW w:w="4320" w:type="dxa"/>
            <w:vAlign w:val="center"/>
          </w:tcPr>
          <w:p w14:paraId="2BAF76BD" w14:textId="77777777" w:rsidR="00DC776B" w:rsidRDefault="00000000">
            <w:r>
              <w:rPr>
                <w:sz w:val="17"/>
              </w:rPr>
              <w:t>Ghi chú/lý do xử lý hoặc từ chối.</w:t>
            </w:r>
          </w:p>
        </w:tc>
        <w:tc>
          <w:tcPr>
            <w:tcW w:w="2448" w:type="dxa"/>
            <w:vAlign w:val="center"/>
          </w:tcPr>
          <w:p w14:paraId="056B0303" w14:textId="77777777" w:rsidR="00DC776B" w:rsidRDefault="00DC776B"/>
        </w:tc>
      </w:tr>
      <w:tr w:rsidR="00DC776B" w14:paraId="5BB86D03" w14:textId="77777777">
        <w:trPr>
          <w:jc w:val="center"/>
        </w:trPr>
        <w:tc>
          <w:tcPr>
            <w:tcW w:w="2088" w:type="dxa"/>
            <w:vAlign w:val="center"/>
          </w:tcPr>
          <w:p w14:paraId="6311669A" w14:textId="77777777" w:rsidR="00DC776B" w:rsidRDefault="00000000">
            <w:r>
              <w:rPr>
                <w:sz w:val="17"/>
              </w:rPr>
              <w:t>ApprovedAt</w:t>
            </w:r>
          </w:p>
        </w:tc>
        <w:tc>
          <w:tcPr>
            <w:tcW w:w="1656" w:type="dxa"/>
            <w:vAlign w:val="center"/>
          </w:tcPr>
          <w:p w14:paraId="2D9A1842" w14:textId="77777777" w:rsidR="00DC776B" w:rsidRDefault="00000000">
            <w:r>
              <w:rPr>
                <w:sz w:val="17"/>
              </w:rPr>
              <w:t>datetime</w:t>
            </w:r>
          </w:p>
        </w:tc>
        <w:tc>
          <w:tcPr>
            <w:tcW w:w="1512" w:type="dxa"/>
            <w:vAlign w:val="center"/>
          </w:tcPr>
          <w:p w14:paraId="0BA16E8D" w14:textId="77777777" w:rsidR="00DC776B" w:rsidRDefault="00000000">
            <w:r>
              <w:rPr>
                <w:sz w:val="17"/>
              </w:rPr>
              <w:t>NULL</w:t>
            </w:r>
          </w:p>
        </w:tc>
        <w:tc>
          <w:tcPr>
            <w:tcW w:w="4320" w:type="dxa"/>
            <w:vAlign w:val="center"/>
          </w:tcPr>
          <w:p w14:paraId="4B1AD124" w14:textId="77777777" w:rsidR="00DC776B" w:rsidRDefault="00000000">
            <w:r>
              <w:rPr>
                <w:sz w:val="17"/>
              </w:rPr>
              <w:t>Thời điểm phê duyệt.</w:t>
            </w:r>
          </w:p>
        </w:tc>
        <w:tc>
          <w:tcPr>
            <w:tcW w:w="2448" w:type="dxa"/>
            <w:vAlign w:val="center"/>
          </w:tcPr>
          <w:p w14:paraId="5ED63B93" w14:textId="77777777" w:rsidR="00DC776B" w:rsidRDefault="00DC776B"/>
        </w:tc>
      </w:tr>
      <w:tr w:rsidR="00DC776B" w14:paraId="195B799D" w14:textId="77777777">
        <w:trPr>
          <w:jc w:val="center"/>
        </w:trPr>
        <w:tc>
          <w:tcPr>
            <w:tcW w:w="2088" w:type="dxa"/>
            <w:vAlign w:val="center"/>
          </w:tcPr>
          <w:p w14:paraId="4D3AFA89" w14:textId="77777777" w:rsidR="00DC776B" w:rsidRDefault="00000000">
            <w:r>
              <w:rPr>
                <w:sz w:val="17"/>
              </w:rPr>
              <w:t>ApprovedBy</w:t>
            </w:r>
          </w:p>
        </w:tc>
        <w:tc>
          <w:tcPr>
            <w:tcW w:w="1656" w:type="dxa"/>
            <w:vAlign w:val="center"/>
          </w:tcPr>
          <w:p w14:paraId="6AAA2991" w14:textId="77777777" w:rsidR="00DC776B" w:rsidRDefault="00000000">
            <w:r>
              <w:rPr>
                <w:sz w:val="17"/>
              </w:rPr>
              <w:t>int</w:t>
            </w:r>
          </w:p>
        </w:tc>
        <w:tc>
          <w:tcPr>
            <w:tcW w:w="1512" w:type="dxa"/>
            <w:vAlign w:val="center"/>
          </w:tcPr>
          <w:p w14:paraId="1D098AAD" w14:textId="77777777" w:rsidR="00DC776B" w:rsidRDefault="00000000">
            <w:r>
              <w:rPr>
                <w:sz w:val="17"/>
              </w:rPr>
              <w:t>NULL</w:t>
            </w:r>
          </w:p>
        </w:tc>
        <w:tc>
          <w:tcPr>
            <w:tcW w:w="4320" w:type="dxa"/>
            <w:vAlign w:val="center"/>
          </w:tcPr>
          <w:p w14:paraId="1219D103" w14:textId="77777777" w:rsidR="00DC776B" w:rsidRDefault="00000000">
            <w:r>
              <w:rPr>
                <w:sz w:val="17"/>
              </w:rPr>
              <w:t>Người phê duyệt.</w:t>
            </w:r>
          </w:p>
        </w:tc>
        <w:tc>
          <w:tcPr>
            <w:tcW w:w="2448" w:type="dxa"/>
            <w:vAlign w:val="center"/>
          </w:tcPr>
          <w:p w14:paraId="0374227B" w14:textId="77777777" w:rsidR="00DC776B" w:rsidRDefault="00000000">
            <w:r>
              <w:rPr>
                <w:sz w:val="17"/>
              </w:rPr>
              <w:t>Có thể FK → HrEmployee.Id hoặc bảng User tùy kiến trúc.</w:t>
            </w:r>
          </w:p>
        </w:tc>
      </w:tr>
      <w:tr w:rsidR="00DC776B" w14:paraId="4F2EF2FF" w14:textId="77777777">
        <w:trPr>
          <w:jc w:val="center"/>
        </w:trPr>
        <w:tc>
          <w:tcPr>
            <w:tcW w:w="2088" w:type="dxa"/>
            <w:vAlign w:val="center"/>
          </w:tcPr>
          <w:p w14:paraId="655546F6" w14:textId="77777777" w:rsidR="00DC776B" w:rsidRDefault="00000000">
            <w:r>
              <w:rPr>
                <w:sz w:val="17"/>
              </w:rPr>
              <w:t>CreatedAt</w:t>
            </w:r>
          </w:p>
        </w:tc>
        <w:tc>
          <w:tcPr>
            <w:tcW w:w="1656" w:type="dxa"/>
            <w:vAlign w:val="center"/>
          </w:tcPr>
          <w:p w14:paraId="13903DC9" w14:textId="77777777" w:rsidR="00DC776B" w:rsidRDefault="00000000">
            <w:r>
              <w:rPr>
                <w:sz w:val="17"/>
              </w:rPr>
              <w:t>datetime</w:t>
            </w:r>
          </w:p>
        </w:tc>
        <w:tc>
          <w:tcPr>
            <w:tcW w:w="1512" w:type="dxa"/>
            <w:vAlign w:val="center"/>
          </w:tcPr>
          <w:p w14:paraId="1F9F0982" w14:textId="77777777" w:rsidR="00DC776B" w:rsidRDefault="00000000">
            <w:r>
              <w:rPr>
                <w:sz w:val="17"/>
              </w:rPr>
              <w:t>NULL</w:t>
            </w:r>
          </w:p>
        </w:tc>
        <w:tc>
          <w:tcPr>
            <w:tcW w:w="4320" w:type="dxa"/>
            <w:vAlign w:val="center"/>
          </w:tcPr>
          <w:p w14:paraId="333C90A0" w14:textId="77777777" w:rsidR="00DC776B" w:rsidRDefault="00000000">
            <w:r>
              <w:rPr>
                <w:sz w:val="17"/>
              </w:rPr>
              <w:t>Thời điểm tạo bản ghi.</w:t>
            </w:r>
          </w:p>
        </w:tc>
        <w:tc>
          <w:tcPr>
            <w:tcW w:w="2448" w:type="dxa"/>
            <w:vAlign w:val="center"/>
          </w:tcPr>
          <w:p w14:paraId="35852025" w14:textId="77777777" w:rsidR="00DC776B" w:rsidRDefault="00000000">
            <w:r>
              <w:rPr>
                <w:sz w:val="17"/>
              </w:rPr>
              <w:t>Audit field.</w:t>
            </w:r>
          </w:p>
        </w:tc>
      </w:tr>
      <w:tr w:rsidR="00DC776B" w14:paraId="6A55E6BD" w14:textId="77777777">
        <w:trPr>
          <w:jc w:val="center"/>
        </w:trPr>
        <w:tc>
          <w:tcPr>
            <w:tcW w:w="2088" w:type="dxa"/>
            <w:vAlign w:val="center"/>
          </w:tcPr>
          <w:p w14:paraId="572D0C62" w14:textId="77777777" w:rsidR="00DC776B" w:rsidRDefault="00000000">
            <w:r>
              <w:rPr>
                <w:sz w:val="17"/>
              </w:rPr>
              <w:t>UpdatedAt</w:t>
            </w:r>
          </w:p>
        </w:tc>
        <w:tc>
          <w:tcPr>
            <w:tcW w:w="1656" w:type="dxa"/>
            <w:vAlign w:val="center"/>
          </w:tcPr>
          <w:p w14:paraId="7640ED15" w14:textId="77777777" w:rsidR="00DC776B" w:rsidRDefault="00000000">
            <w:r>
              <w:rPr>
                <w:sz w:val="17"/>
              </w:rPr>
              <w:t>datetime</w:t>
            </w:r>
          </w:p>
        </w:tc>
        <w:tc>
          <w:tcPr>
            <w:tcW w:w="1512" w:type="dxa"/>
            <w:vAlign w:val="center"/>
          </w:tcPr>
          <w:p w14:paraId="33D42488" w14:textId="77777777" w:rsidR="00DC776B" w:rsidRDefault="00000000">
            <w:r>
              <w:rPr>
                <w:sz w:val="17"/>
              </w:rPr>
              <w:t>NULL</w:t>
            </w:r>
          </w:p>
        </w:tc>
        <w:tc>
          <w:tcPr>
            <w:tcW w:w="4320" w:type="dxa"/>
            <w:vAlign w:val="center"/>
          </w:tcPr>
          <w:p w14:paraId="6C8A5071" w14:textId="77777777" w:rsidR="00DC776B" w:rsidRDefault="00000000">
            <w:r>
              <w:rPr>
                <w:sz w:val="17"/>
              </w:rPr>
              <w:t>Thời điểm cập nhật gần nhất.</w:t>
            </w:r>
          </w:p>
        </w:tc>
        <w:tc>
          <w:tcPr>
            <w:tcW w:w="2448" w:type="dxa"/>
            <w:vAlign w:val="center"/>
          </w:tcPr>
          <w:p w14:paraId="113CF37E" w14:textId="77777777" w:rsidR="00DC776B" w:rsidRDefault="00000000">
            <w:r>
              <w:rPr>
                <w:sz w:val="17"/>
              </w:rPr>
              <w:t>Audit field.</w:t>
            </w:r>
          </w:p>
        </w:tc>
      </w:tr>
    </w:tbl>
    <w:p w14:paraId="7C81C2D0" w14:textId="77777777" w:rsidR="00DC776B" w:rsidRDefault="00000000">
      <w:pPr>
        <w:pStyle w:val="Heading2"/>
      </w:pPr>
      <w:r>
        <w:t>Khóa, chỉ mục và quan hệ</w:t>
      </w:r>
    </w:p>
    <w:p w14:paraId="191BA3D2" w14:textId="77777777" w:rsidR="00DC776B" w:rsidRDefault="00000000">
      <w:pPr>
        <w:pStyle w:val="ListBullet"/>
      </w:pPr>
      <w:r>
        <w:t>Primary Key: Id.</w:t>
      </w:r>
    </w:p>
    <w:p w14:paraId="54686550" w14:textId="77777777" w:rsidR="00DC776B" w:rsidRDefault="00000000">
      <w:pPr>
        <w:pStyle w:val="ListBullet"/>
      </w:pPr>
      <w:r>
        <w:t>Foreign Keys: ReviewPeriodId → HrSalaryReviewPeriod.Id; EmployeeId → HrEmployee.Id; CurrentSalaryId → HrEmployeeSalary.Id; CurrentGradeId/ProposedGradeId → HrSalaryGrade.Id.</w:t>
      </w:r>
    </w:p>
    <w:p w14:paraId="4403867A" w14:textId="77777777" w:rsidR="00DC776B" w:rsidRDefault="00000000">
      <w:pPr>
        <w:pStyle w:val="ListBullet"/>
      </w:pPr>
      <w:r>
        <w:t>Unique Composite Index: (ReviewPeriodId, EmployeeId) để một nhân viên không xuất hiện hai lần trong cùng đợt.</w:t>
      </w:r>
    </w:p>
    <w:p w14:paraId="564ADD0C" w14:textId="77777777" w:rsidR="00DC776B" w:rsidRDefault="00000000">
      <w:pPr>
        <w:pStyle w:val="ListBullet"/>
      </w:pPr>
      <w:r>
        <w:t>Recommended Index: (ReviewPeriodId, ReviewStatus) để phục vụ màn hình duyệt.</w:t>
      </w:r>
    </w:p>
    <w:p w14:paraId="110EF053" w14:textId="77777777" w:rsidR="00DC776B" w:rsidRDefault="00000000">
      <w:pPr>
        <w:pStyle w:val="ListBullet"/>
      </w:pPr>
      <w:r>
        <w:t>ProposedGradeId/ProposedCoefficient chỉ là dữ liệu đề xuất; không cập nhật HrEmployeeSalary trước khi quyết định có hiệu lực.</w:t>
      </w:r>
    </w:p>
    <w:p w14:paraId="05266743" w14:textId="77777777" w:rsidR="00DC776B" w:rsidRDefault="00000000">
      <w:pPr>
        <w:pStyle w:val="Heading1"/>
      </w:pPr>
      <w:r>
        <w:t>7. HrSalaryDecision</w:t>
      </w:r>
    </w:p>
    <w:p w14:paraId="2D543747" w14:textId="77777777" w:rsidR="00DC776B" w:rsidRDefault="00000000">
      <w:pPr>
        <w:pStyle w:val="Heading2"/>
      </w:pPr>
      <w:r>
        <w:t>Chức năng chính</w:t>
      </w:r>
    </w:p>
    <w:p w14:paraId="12D972A4" w14:textId="77777777" w:rsidR="00DC776B" w:rsidRDefault="00000000">
      <w:r>
        <w:t>Lưu phần thông tin chung (header) của quyết định nâng bậc lương. Một quyết định có thể áp dụng cho một hoặc nhiều nhân viên; chi tiết từng nhân viên được lưu tại HrSalaryDecisionDetail.</w:t>
      </w:r>
    </w:p>
    <w:p w14:paraId="3B0FBADF"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81"/>
        <w:gridCol w:w="1549"/>
        <w:gridCol w:w="1319"/>
        <w:gridCol w:w="3535"/>
        <w:gridCol w:w="2200"/>
      </w:tblGrid>
      <w:tr w:rsidR="00DC776B" w14:paraId="501B06D9" w14:textId="77777777">
        <w:trPr>
          <w:tblHeader/>
          <w:jc w:val="center"/>
        </w:trPr>
        <w:tc>
          <w:tcPr>
            <w:tcW w:w="2088" w:type="dxa"/>
            <w:shd w:val="clear" w:color="auto" w:fill="D9EAF7"/>
            <w:vAlign w:val="center"/>
          </w:tcPr>
          <w:p w14:paraId="6580C6D0" w14:textId="77777777" w:rsidR="00DC776B" w:rsidRDefault="00000000">
            <w:r>
              <w:rPr>
                <w:b/>
                <w:sz w:val="17"/>
              </w:rPr>
              <w:t>Tên trường dữ liệu</w:t>
            </w:r>
          </w:p>
        </w:tc>
        <w:tc>
          <w:tcPr>
            <w:tcW w:w="1656" w:type="dxa"/>
            <w:shd w:val="clear" w:color="auto" w:fill="D9EAF7"/>
            <w:vAlign w:val="center"/>
          </w:tcPr>
          <w:p w14:paraId="1858168C" w14:textId="77777777" w:rsidR="00DC776B" w:rsidRDefault="00000000">
            <w:r>
              <w:rPr>
                <w:b/>
                <w:sz w:val="17"/>
              </w:rPr>
              <w:t>Kiểu dữ liệu</w:t>
            </w:r>
          </w:p>
        </w:tc>
        <w:tc>
          <w:tcPr>
            <w:tcW w:w="1512" w:type="dxa"/>
            <w:shd w:val="clear" w:color="auto" w:fill="D9EAF7"/>
            <w:vAlign w:val="center"/>
          </w:tcPr>
          <w:p w14:paraId="0665AB71" w14:textId="77777777" w:rsidR="00DC776B" w:rsidRDefault="00000000">
            <w:r>
              <w:rPr>
                <w:b/>
                <w:sz w:val="17"/>
              </w:rPr>
              <w:t>Null / Not Null</w:t>
            </w:r>
          </w:p>
        </w:tc>
        <w:tc>
          <w:tcPr>
            <w:tcW w:w="4320" w:type="dxa"/>
            <w:shd w:val="clear" w:color="auto" w:fill="D9EAF7"/>
            <w:vAlign w:val="center"/>
          </w:tcPr>
          <w:p w14:paraId="056EB278" w14:textId="77777777" w:rsidR="00DC776B" w:rsidRDefault="00000000">
            <w:r>
              <w:rPr>
                <w:b/>
                <w:sz w:val="17"/>
              </w:rPr>
              <w:t>Mô tả</w:t>
            </w:r>
          </w:p>
        </w:tc>
        <w:tc>
          <w:tcPr>
            <w:tcW w:w="2448" w:type="dxa"/>
            <w:shd w:val="clear" w:color="auto" w:fill="D9EAF7"/>
            <w:vAlign w:val="center"/>
          </w:tcPr>
          <w:p w14:paraId="02C163B7" w14:textId="77777777" w:rsidR="00DC776B" w:rsidRDefault="00000000">
            <w:r>
              <w:rPr>
                <w:b/>
                <w:sz w:val="17"/>
              </w:rPr>
              <w:t>Ghi chú</w:t>
            </w:r>
          </w:p>
        </w:tc>
      </w:tr>
      <w:tr w:rsidR="00DC776B" w14:paraId="3EDD3B65" w14:textId="77777777">
        <w:trPr>
          <w:jc w:val="center"/>
        </w:trPr>
        <w:tc>
          <w:tcPr>
            <w:tcW w:w="2088" w:type="dxa"/>
            <w:vAlign w:val="center"/>
          </w:tcPr>
          <w:p w14:paraId="37E2827C" w14:textId="77777777" w:rsidR="00DC776B" w:rsidRDefault="00000000">
            <w:r>
              <w:rPr>
                <w:sz w:val="17"/>
              </w:rPr>
              <w:t>Id</w:t>
            </w:r>
          </w:p>
        </w:tc>
        <w:tc>
          <w:tcPr>
            <w:tcW w:w="1656" w:type="dxa"/>
            <w:vAlign w:val="center"/>
          </w:tcPr>
          <w:p w14:paraId="07B49CC0" w14:textId="77777777" w:rsidR="00DC776B" w:rsidRDefault="00000000">
            <w:r>
              <w:rPr>
                <w:sz w:val="17"/>
              </w:rPr>
              <w:t>int</w:t>
            </w:r>
          </w:p>
        </w:tc>
        <w:tc>
          <w:tcPr>
            <w:tcW w:w="1512" w:type="dxa"/>
            <w:vAlign w:val="center"/>
          </w:tcPr>
          <w:p w14:paraId="36EE3317" w14:textId="77777777" w:rsidR="00DC776B" w:rsidRDefault="00000000">
            <w:r>
              <w:rPr>
                <w:sz w:val="17"/>
              </w:rPr>
              <w:t>NOT NULL</w:t>
            </w:r>
          </w:p>
        </w:tc>
        <w:tc>
          <w:tcPr>
            <w:tcW w:w="4320" w:type="dxa"/>
            <w:vAlign w:val="center"/>
          </w:tcPr>
          <w:p w14:paraId="6B2ABBD1" w14:textId="77777777" w:rsidR="00DC776B" w:rsidRDefault="00000000">
            <w:r>
              <w:rPr>
                <w:sz w:val="17"/>
              </w:rPr>
              <w:t>Khóa định danh quyết định.</w:t>
            </w:r>
          </w:p>
        </w:tc>
        <w:tc>
          <w:tcPr>
            <w:tcW w:w="2448" w:type="dxa"/>
            <w:vAlign w:val="center"/>
          </w:tcPr>
          <w:p w14:paraId="61741F2F" w14:textId="77777777" w:rsidR="00DC776B" w:rsidRDefault="00000000">
            <w:r>
              <w:rPr>
                <w:sz w:val="17"/>
              </w:rPr>
              <w:t>PK, Identity/Auto Increment.</w:t>
            </w:r>
          </w:p>
        </w:tc>
      </w:tr>
      <w:tr w:rsidR="00DC776B" w14:paraId="357F3642" w14:textId="77777777">
        <w:trPr>
          <w:jc w:val="center"/>
        </w:trPr>
        <w:tc>
          <w:tcPr>
            <w:tcW w:w="2088" w:type="dxa"/>
            <w:vAlign w:val="center"/>
          </w:tcPr>
          <w:p w14:paraId="483C6C0E" w14:textId="77777777" w:rsidR="00DC776B" w:rsidRDefault="00000000">
            <w:r>
              <w:rPr>
                <w:sz w:val="17"/>
              </w:rPr>
              <w:t>DecisionNumber</w:t>
            </w:r>
          </w:p>
        </w:tc>
        <w:tc>
          <w:tcPr>
            <w:tcW w:w="1656" w:type="dxa"/>
            <w:vAlign w:val="center"/>
          </w:tcPr>
          <w:p w14:paraId="510A312C" w14:textId="77777777" w:rsidR="00DC776B" w:rsidRDefault="00000000">
            <w:r>
              <w:rPr>
                <w:sz w:val="17"/>
              </w:rPr>
              <w:t>varchar(100)</w:t>
            </w:r>
          </w:p>
        </w:tc>
        <w:tc>
          <w:tcPr>
            <w:tcW w:w="1512" w:type="dxa"/>
            <w:vAlign w:val="center"/>
          </w:tcPr>
          <w:p w14:paraId="0F0D47E5" w14:textId="77777777" w:rsidR="00DC776B" w:rsidRDefault="00000000">
            <w:r>
              <w:rPr>
                <w:sz w:val="17"/>
              </w:rPr>
              <w:t>NOT NULL</w:t>
            </w:r>
          </w:p>
        </w:tc>
        <w:tc>
          <w:tcPr>
            <w:tcW w:w="4320" w:type="dxa"/>
            <w:vAlign w:val="center"/>
          </w:tcPr>
          <w:p w14:paraId="0B8BC6AE" w14:textId="77777777" w:rsidR="00DC776B" w:rsidRDefault="00000000">
            <w:r>
              <w:rPr>
                <w:sz w:val="17"/>
              </w:rPr>
              <w:t>Số quyết định.</w:t>
            </w:r>
          </w:p>
        </w:tc>
        <w:tc>
          <w:tcPr>
            <w:tcW w:w="2448" w:type="dxa"/>
            <w:vAlign w:val="center"/>
          </w:tcPr>
          <w:p w14:paraId="0C51B451" w14:textId="77777777" w:rsidR="00DC776B" w:rsidRDefault="00000000">
            <w:r>
              <w:rPr>
                <w:sz w:val="17"/>
              </w:rPr>
              <w:t>Unique.</w:t>
            </w:r>
          </w:p>
        </w:tc>
      </w:tr>
      <w:tr w:rsidR="00DC776B" w14:paraId="27643F6F" w14:textId="77777777">
        <w:trPr>
          <w:jc w:val="center"/>
        </w:trPr>
        <w:tc>
          <w:tcPr>
            <w:tcW w:w="2088" w:type="dxa"/>
            <w:vAlign w:val="center"/>
          </w:tcPr>
          <w:p w14:paraId="6C51499B" w14:textId="77777777" w:rsidR="00DC776B" w:rsidRDefault="00000000">
            <w:r>
              <w:rPr>
                <w:sz w:val="17"/>
              </w:rPr>
              <w:t>DecisionDate</w:t>
            </w:r>
          </w:p>
        </w:tc>
        <w:tc>
          <w:tcPr>
            <w:tcW w:w="1656" w:type="dxa"/>
            <w:vAlign w:val="center"/>
          </w:tcPr>
          <w:p w14:paraId="0581B207" w14:textId="77777777" w:rsidR="00DC776B" w:rsidRDefault="00000000">
            <w:r>
              <w:rPr>
                <w:sz w:val="17"/>
              </w:rPr>
              <w:t>date</w:t>
            </w:r>
          </w:p>
        </w:tc>
        <w:tc>
          <w:tcPr>
            <w:tcW w:w="1512" w:type="dxa"/>
            <w:vAlign w:val="center"/>
          </w:tcPr>
          <w:p w14:paraId="5B976D9D" w14:textId="77777777" w:rsidR="00DC776B" w:rsidRDefault="00000000">
            <w:r>
              <w:rPr>
                <w:sz w:val="17"/>
              </w:rPr>
              <w:t>NOT NULL</w:t>
            </w:r>
          </w:p>
        </w:tc>
        <w:tc>
          <w:tcPr>
            <w:tcW w:w="4320" w:type="dxa"/>
            <w:vAlign w:val="center"/>
          </w:tcPr>
          <w:p w14:paraId="5B550D47" w14:textId="77777777" w:rsidR="00DC776B" w:rsidRDefault="00000000">
            <w:r>
              <w:rPr>
                <w:sz w:val="17"/>
              </w:rPr>
              <w:t>Ngày ban hành/ký quyết định.</w:t>
            </w:r>
          </w:p>
        </w:tc>
        <w:tc>
          <w:tcPr>
            <w:tcW w:w="2448" w:type="dxa"/>
            <w:vAlign w:val="center"/>
          </w:tcPr>
          <w:p w14:paraId="68EB568D" w14:textId="77777777" w:rsidR="00DC776B" w:rsidRDefault="00DC776B"/>
        </w:tc>
      </w:tr>
      <w:tr w:rsidR="00DC776B" w14:paraId="362D6803" w14:textId="77777777">
        <w:trPr>
          <w:jc w:val="center"/>
        </w:trPr>
        <w:tc>
          <w:tcPr>
            <w:tcW w:w="2088" w:type="dxa"/>
            <w:vAlign w:val="center"/>
          </w:tcPr>
          <w:p w14:paraId="4BE2417E" w14:textId="77777777" w:rsidR="00DC776B" w:rsidRDefault="00000000">
            <w:r>
              <w:rPr>
                <w:sz w:val="17"/>
              </w:rPr>
              <w:t>EffectiveDate</w:t>
            </w:r>
          </w:p>
        </w:tc>
        <w:tc>
          <w:tcPr>
            <w:tcW w:w="1656" w:type="dxa"/>
            <w:vAlign w:val="center"/>
          </w:tcPr>
          <w:p w14:paraId="41F75325" w14:textId="77777777" w:rsidR="00DC776B" w:rsidRDefault="00000000">
            <w:r>
              <w:rPr>
                <w:sz w:val="17"/>
              </w:rPr>
              <w:t>date</w:t>
            </w:r>
          </w:p>
        </w:tc>
        <w:tc>
          <w:tcPr>
            <w:tcW w:w="1512" w:type="dxa"/>
            <w:vAlign w:val="center"/>
          </w:tcPr>
          <w:p w14:paraId="483D7A26" w14:textId="77777777" w:rsidR="00DC776B" w:rsidRDefault="00000000">
            <w:r>
              <w:rPr>
                <w:sz w:val="17"/>
              </w:rPr>
              <w:t>NOT NULL</w:t>
            </w:r>
          </w:p>
        </w:tc>
        <w:tc>
          <w:tcPr>
            <w:tcW w:w="4320" w:type="dxa"/>
            <w:vAlign w:val="center"/>
          </w:tcPr>
          <w:p w14:paraId="7983D71F" w14:textId="77777777" w:rsidR="00DC776B" w:rsidRDefault="00000000">
            <w:r>
              <w:rPr>
                <w:sz w:val="17"/>
              </w:rPr>
              <w:t>Ngày quyết định bắt đầu có hiệu lực.</w:t>
            </w:r>
          </w:p>
        </w:tc>
        <w:tc>
          <w:tcPr>
            <w:tcW w:w="2448" w:type="dxa"/>
            <w:vAlign w:val="center"/>
          </w:tcPr>
          <w:p w14:paraId="51E0BFDD" w14:textId="77777777" w:rsidR="00DC776B" w:rsidRDefault="00DC776B"/>
        </w:tc>
      </w:tr>
      <w:tr w:rsidR="00DC776B" w14:paraId="59DC08F0" w14:textId="77777777">
        <w:trPr>
          <w:jc w:val="center"/>
        </w:trPr>
        <w:tc>
          <w:tcPr>
            <w:tcW w:w="2088" w:type="dxa"/>
            <w:vAlign w:val="center"/>
          </w:tcPr>
          <w:p w14:paraId="06FC160E" w14:textId="77777777" w:rsidR="00DC776B" w:rsidRDefault="00000000">
            <w:r>
              <w:rPr>
                <w:sz w:val="17"/>
              </w:rPr>
              <w:t>DecisionType</w:t>
            </w:r>
          </w:p>
        </w:tc>
        <w:tc>
          <w:tcPr>
            <w:tcW w:w="1656" w:type="dxa"/>
            <w:vAlign w:val="center"/>
          </w:tcPr>
          <w:p w14:paraId="0FE6DE32" w14:textId="77777777" w:rsidR="00DC776B" w:rsidRDefault="00000000">
            <w:r>
              <w:rPr>
                <w:sz w:val="17"/>
              </w:rPr>
              <w:t>varchar(30)</w:t>
            </w:r>
          </w:p>
        </w:tc>
        <w:tc>
          <w:tcPr>
            <w:tcW w:w="1512" w:type="dxa"/>
            <w:vAlign w:val="center"/>
          </w:tcPr>
          <w:p w14:paraId="26E6E61A" w14:textId="77777777" w:rsidR="00DC776B" w:rsidRDefault="00000000">
            <w:r>
              <w:rPr>
                <w:sz w:val="17"/>
              </w:rPr>
              <w:t>NOT NULL</w:t>
            </w:r>
          </w:p>
        </w:tc>
        <w:tc>
          <w:tcPr>
            <w:tcW w:w="4320" w:type="dxa"/>
            <w:vAlign w:val="center"/>
          </w:tcPr>
          <w:p w14:paraId="0316474B" w14:textId="77777777" w:rsidR="00DC776B" w:rsidRDefault="00000000">
            <w:r>
              <w:rPr>
                <w:sz w:val="17"/>
              </w:rPr>
              <w:t>Loại quyết định nâng bậc.</w:t>
            </w:r>
          </w:p>
        </w:tc>
        <w:tc>
          <w:tcPr>
            <w:tcW w:w="2448" w:type="dxa"/>
            <w:vAlign w:val="center"/>
          </w:tcPr>
          <w:p w14:paraId="08B9C58B" w14:textId="77777777" w:rsidR="00DC776B" w:rsidRDefault="00000000">
            <w:r>
              <w:rPr>
                <w:sz w:val="17"/>
              </w:rPr>
              <w:t>Ví dụ: PERIODIC, EARLY.</w:t>
            </w:r>
          </w:p>
        </w:tc>
      </w:tr>
      <w:tr w:rsidR="00DC776B" w14:paraId="4FB94ABC" w14:textId="77777777">
        <w:trPr>
          <w:jc w:val="center"/>
        </w:trPr>
        <w:tc>
          <w:tcPr>
            <w:tcW w:w="2088" w:type="dxa"/>
            <w:vAlign w:val="center"/>
          </w:tcPr>
          <w:p w14:paraId="694FCCCC" w14:textId="77777777" w:rsidR="00DC776B" w:rsidRDefault="00000000">
            <w:r>
              <w:rPr>
                <w:sz w:val="17"/>
              </w:rPr>
              <w:t>Status</w:t>
            </w:r>
          </w:p>
        </w:tc>
        <w:tc>
          <w:tcPr>
            <w:tcW w:w="1656" w:type="dxa"/>
            <w:vAlign w:val="center"/>
          </w:tcPr>
          <w:p w14:paraId="35709510" w14:textId="77777777" w:rsidR="00DC776B" w:rsidRDefault="00000000">
            <w:r>
              <w:rPr>
                <w:sz w:val="17"/>
              </w:rPr>
              <w:t>varchar(30)</w:t>
            </w:r>
          </w:p>
        </w:tc>
        <w:tc>
          <w:tcPr>
            <w:tcW w:w="1512" w:type="dxa"/>
            <w:vAlign w:val="center"/>
          </w:tcPr>
          <w:p w14:paraId="3B135051" w14:textId="77777777" w:rsidR="00DC776B" w:rsidRDefault="00000000">
            <w:r>
              <w:rPr>
                <w:sz w:val="17"/>
              </w:rPr>
              <w:t>NOT NULL</w:t>
            </w:r>
          </w:p>
        </w:tc>
        <w:tc>
          <w:tcPr>
            <w:tcW w:w="4320" w:type="dxa"/>
            <w:vAlign w:val="center"/>
          </w:tcPr>
          <w:p w14:paraId="6EFD1488" w14:textId="77777777" w:rsidR="00DC776B" w:rsidRDefault="00000000">
            <w:r>
              <w:rPr>
                <w:sz w:val="17"/>
              </w:rPr>
              <w:t>Trạng thái quyết định.</w:t>
            </w:r>
          </w:p>
        </w:tc>
        <w:tc>
          <w:tcPr>
            <w:tcW w:w="2448" w:type="dxa"/>
            <w:vAlign w:val="center"/>
          </w:tcPr>
          <w:p w14:paraId="7E098ED4" w14:textId="77777777" w:rsidR="00DC776B" w:rsidRDefault="00000000">
            <w:r>
              <w:rPr>
                <w:sz w:val="17"/>
              </w:rPr>
              <w:t>Ví dụ: DRAFT, APPROVED, CANCELLED.</w:t>
            </w:r>
          </w:p>
        </w:tc>
      </w:tr>
      <w:tr w:rsidR="00DC776B" w14:paraId="15B391A5" w14:textId="77777777">
        <w:trPr>
          <w:jc w:val="center"/>
        </w:trPr>
        <w:tc>
          <w:tcPr>
            <w:tcW w:w="2088" w:type="dxa"/>
            <w:vAlign w:val="center"/>
          </w:tcPr>
          <w:p w14:paraId="1274E18C" w14:textId="77777777" w:rsidR="00DC776B" w:rsidRDefault="00000000">
            <w:r>
              <w:rPr>
                <w:sz w:val="17"/>
              </w:rPr>
              <w:t>SignerEmployeeId</w:t>
            </w:r>
          </w:p>
        </w:tc>
        <w:tc>
          <w:tcPr>
            <w:tcW w:w="1656" w:type="dxa"/>
            <w:vAlign w:val="center"/>
          </w:tcPr>
          <w:p w14:paraId="28FD63C5" w14:textId="77777777" w:rsidR="00DC776B" w:rsidRDefault="00000000">
            <w:r>
              <w:rPr>
                <w:sz w:val="17"/>
              </w:rPr>
              <w:t>int</w:t>
            </w:r>
          </w:p>
        </w:tc>
        <w:tc>
          <w:tcPr>
            <w:tcW w:w="1512" w:type="dxa"/>
            <w:vAlign w:val="center"/>
          </w:tcPr>
          <w:p w14:paraId="1BE940FA" w14:textId="77777777" w:rsidR="00DC776B" w:rsidRDefault="00000000">
            <w:r>
              <w:rPr>
                <w:sz w:val="17"/>
              </w:rPr>
              <w:t>NULL</w:t>
            </w:r>
          </w:p>
        </w:tc>
        <w:tc>
          <w:tcPr>
            <w:tcW w:w="4320" w:type="dxa"/>
            <w:vAlign w:val="center"/>
          </w:tcPr>
          <w:p w14:paraId="5E6E8A70" w14:textId="77777777" w:rsidR="00DC776B" w:rsidRDefault="00000000">
            <w:r>
              <w:rPr>
                <w:sz w:val="17"/>
              </w:rPr>
              <w:t>Người ký quyết định.</w:t>
            </w:r>
          </w:p>
        </w:tc>
        <w:tc>
          <w:tcPr>
            <w:tcW w:w="2448" w:type="dxa"/>
            <w:vAlign w:val="center"/>
          </w:tcPr>
          <w:p w14:paraId="51C1DFCD" w14:textId="77777777" w:rsidR="00DC776B" w:rsidRDefault="00000000">
            <w:r>
              <w:rPr>
                <w:sz w:val="17"/>
              </w:rPr>
              <w:t>FK → HrEmployee.Id nếu người ký được quản lý như nhân viên.</w:t>
            </w:r>
          </w:p>
        </w:tc>
      </w:tr>
      <w:tr w:rsidR="00DC776B" w14:paraId="7744D57D" w14:textId="77777777">
        <w:trPr>
          <w:jc w:val="center"/>
        </w:trPr>
        <w:tc>
          <w:tcPr>
            <w:tcW w:w="2088" w:type="dxa"/>
            <w:vAlign w:val="center"/>
          </w:tcPr>
          <w:p w14:paraId="24E71613" w14:textId="77777777" w:rsidR="00DC776B" w:rsidRDefault="00000000">
            <w:r>
              <w:rPr>
                <w:sz w:val="17"/>
              </w:rPr>
              <w:t>Description</w:t>
            </w:r>
          </w:p>
        </w:tc>
        <w:tc>
          <w:tcPr>
            <w:tcW w:w="1656" w:type="dxa"/>
            <w:vAlign w:val="center"/>
          </w:tcPr>
          <w:p w14:paraId="5046940B" w14:textId="77777777" w:rsidR="00DC776B" w:rsidRDefault="00000000">
            <w:r>
              <w:rPr>
                <w:sz w:val="17"/>
              </w:rPr>
              <w:t>varchar(500)</w:t>
            </w:r>
          </w:p>
        </w:tc>
        <w:tc>
          <w:tcPr>
            <w:tcW w:w="1512" w:type="dxa"/>
            <w:vAlign w:val="center"/>
          </w:tcPr>
          <w:p w14:paraId="3EAA4C3A" w14:textId="77777777" w:rsidR="00DC776B" w:rsidRDefault="00000000">
            <w:r>
              <w:rPr>
                <w:sz w:val="17"/>
              </w:rPr>
              <w:t>NULL</w:t>
            </w:r>
          </w:p>
        </w:tc>
        <w:tc>
          <w:tcPr>
            <w:tcW w:w="4320" w:type="dxa"/>
            <w:vAlign w:val="center"/>
          </w:tcPr>
          <w:p w14:paraId="263B2BEE" w14:textId="77777777" w:rsidR="00DC776B" w:rsidRDefault="00000000">
            <w:r>
              <w:rPr>
                <w:sz w:val="17"/>
              </w:rPr>
              <w:t>Nội dung mô tả/ghi chú.</w:t>
            </w:r>
          </w:p>
        </w:tc>
        <w:tc>
          <w:tcPr>
            <w:tcW w:w="2448" w:type="dxa"/>
            <w:vAlign w:val="center"/>
          </w:tcPr>
          <w:p w14:paraId="471121A7" w14:textId="77777777" w:rsidR="00DC776B" w:rsidRDefault="00DC776B"/>
        </w:tc>
      </w:tr>
      <w:tr w:rsidR="00DC776B" w14:paraId="0704D0C9" w14:textId="77777777">
        <w:trPr>
          <w:jc w:val="center"/>
        </w:trPr>
        <w:tc>
          <w:tcPr>
            <w:tcW w:w="2088" w:type="dxa"/>
            <w:vAlign w:val="center"/>
          </w:tcPr>
          <w:p w14:paraId="26BF03BD" w14:textId="77777777" w:rsidR="00DC776B" w:rsidRDefault="00000000">
            <w:r>
              <w:rPr>
                <w:sz w:val="17"/>
              </w:rPr>
              <w:t>FileUrl</w:t>
            </w:r>
          </w:p>
        </w:tc>
        <w:tc>
          <w:tcPr>
            <w:tcW w:w="1656" w:type="dxa"/>
            <w:vAlign w:val="center"/>
          </w:tcPr>
          <w:p w14:paraId="08FF2FB9" w14:textId="77777777" w:rsidR="00DC776B" w:rsidRDefault="00000000">
            <w:r>
              <w:rPr>
                <w:sz w:val="17"/>
              </w:rPr>
              <w:t>varchar(500)</w:t>
            </w:r>
          </w:p>
        </w:tc>
        <w:tc>
          <w:tcPr>
            <w:tcW w:w="1512" w:type="dxa"/>
            <w:vAlign w:val="center"/>
          </w:tcPr>
          <w:p w14:paraId="40D67950" w14:textId="77777777" w:rsidR="00DC776B" w:rsidRDefault="00000000">
            <w:r>
              <w:rPr>
                <w:sz w:val="17"/>
              </w:rPr>
              <w:t>NULL</w:t>
            </w:r>
          </w:p>
        </w:tc>
        <w:tc>
          <w:tcPr>
            <w:tcW w:w="4320" w:type="dxa"/>
            <w:vAlign w:val="center"/>
          </w:tcPr>
          <w:p w14:paraId="7EF8D93C" w14:textId="77777777" w:rsidR="00DC776B" w:rsidRDefault="00000000">
            <w:r>
              <w:rPr>
                <w:sz w:val="17"/>
              </w:rPr>
              <w:t>Đường dẫn file quyết định điện tử.</w:t>
            </w:r>
          </w:p>
        </w:tc>
        <w:tc>
          <w:tcPr>
            <w:tcW w:w="2448" w:type="dxa"/>
            <w:vAlign w:val="center"/>
          </w:tcPr>
          <w:p w14:paraId="2BB2D792" w14:textId="77777777" w:rsidR="00DC776B" w:rsidRDefault="00000000">
            <w:r>
              <w:rPr>
                <w:sz w:val="17"/>
              </w:rPr>
              <w:t xml:space="preserve">Không lưu binary trực tiếp </w:t>
            </w:r>
            <w:r>
              <w:rPr>
                <w:sz w:val="17"/>
              </w:rPr>
              <w:lastRenderedPageBreak/>
              <w:t>nếu dùng object storage.</w:t>
            </w:r>
          </w:p>
        </w:tc>
      </w:tr>
      <w:tr w:rsidR="00DC776B" w14:paraId="0174B0B8" w14:textId="77777777">
        <w:trPr>
          <w:jc w:val="center"/>
        </w:trPr>
        <w:tc>
          <w:tcPr>
            <w:tcW w:w="2088" w:type="dxa"/>
            <w:vAlign w:val="center"/>
          </w:tcPr>
          <w:p w14:paraId="5ECA7334" w14:textId="77777777" w:rsidR="00DC776B" w:rsidRDefault="00000000">
            <w:r>
              <w:rPr>
                <w:sz w:val="17"/>
              </w:rPr>
              <w:lastRenderedPageBreak/>
              <w:t>CreatedAt</w:t>
            </w:r>
          </w:p>
        </w:tc>
        <w:tc>
          <w:tcPr>
            <w:tcW w:w="1656" w:type="dxa"/>
            <w:vAlign w:val="center"/>
          </w:tcPr>
          <w:p w14:paraId="17B276F9" w14:textId="77777777" w:rsidR="00DC776B" w:rsidRDefault="00000000">
            <w:r>
              <w:rPr>
                <w:sz w:val="17"/>
              </w:rPr>
              <w:t>datetime</w:t>
            </w:r>
          </w:p>
        </w:tc>
        <w:tc>
          <w:tcPr>
            <w:tcW w:w="1512" w:type="dxa"/>
            <w:vAlign w:val="center"/>
          </w:tcPr>
          <w:p w14:paraId="348AE335" w14:textId="77777777" w:rsidR="00DC776B" w:rsidRDefault="00000000">
            <w:r>
              <w:rPr>
                <w:sz w:val="17"/>
              </w:rPr>
              <w:t>NULL</w:t>
            </w:r>
          </w:p>
        </w:tc>
        <w:tc>
          <w:tcPr>
            <w:tcW w:w="4320" w:type="dxa"/>
            <w:vAlign w:val="center"/>
          </w:tcPr>
          <w:p w14:paraId="4F3B3D4C" w14:textId="77777777" w:rsidR="00DC776B" w:rsidRDefault="00000000">
            <w:r>
              <w:rPr>
                <w:sz w:val="17"/>
              </w:rPr>
              <w:t>Thời điểm tạo bản ghi.</w:t>
            </w:r>
          </w:p>
        </w:tc>
        <w:tc>
          <w:tcPr>
            <w:tcW w:w="2448" w:type="dxa"/>
            <w:vAlign w:val="center"/>
          </w:tcPr>
          <w:p w14:paraId="2EAB6CAB" w14:textId="77777777" w:rsidR="00DC776B" w:rsidRDefault="00000000">
            <w:r>
              <w:rPr>
                <w:sz w:val="17"/>
              </w:rPr>
              <w:t>Audit field.</w:t>
            </w:r>
          </w:p>
        </w:tc>
      </w:tr>
      <w:tr w:rsidR="00DC776B" w14:paraId="0C66B1E4" w14:textId="77777777">
        <w:trPr>
          <w:jc w:val="center"/>
        </w:trPr>
        <w:tc>
          <w:tcPr>
            <w:tcW w:w="2088" w:type="dxa"/>
            <w:vAlign w:val="center"/>
          </w:tcPr>
          <w:p w14:paraId="74AC3917" w14:textId="77777777" w:rsidR="00DC776B" w:rsidRDefault="00000000">
            <w:r>
              <w:rPr>
                <w:sz w:val="17"/>
              </w:rPr>
              <w:t>UpdatedAt</w:t>
            </w:r>
          </w:p>
        </w:tc>
        <w:tc>
          <w:tcPr>
            <w:tcW w:w="1656" w:type="dxa"/>
            <w:vAlign w:val="center"/>
          </w:tcPr>
          <w:p w14:paraId="0E1714AE" w14:textId="77777777" w:rsidR="00DC776B" w:rsidRDefault="00000000">
            <w:r>
              <w:rPr>
                <w:sz w:val="17"/>
              </w:rPr>
              <w:t>datetime</w:t>
            </w:r>
          </w:p>
        </w:tc>
        <w:tc>
          <w:tcPr>
            <w:tcW w:w="1512" w:type="dxa"/>
            <w:vAlign w:val="center"/>
          </w:tcPr>
          <w:p w14:paraId="268116D4" w14:textId="77777777" w:rsidR="00DC776B" w:rsidRDefault="00000000">
            <w:r>
              <w:rPr>
                <w:sz w:val="17"/>
              </w:rPr>
              <w:t>NULL</w:t>
            </w:r>
          </w:p>
        </w:tc>
        <w:tc>
          <w:tcPr>
            <w:tcW w:w="4320" w:type="dxa"/>
            <w:vAlign w:val="center"/>
          </w:tcPr>
          <w:p w14:paraId="41557EA9" w14:textId="77777777" w:rsidR="00DC776B" w:rsidRDefault="00000000">
            <w:r>
              <w:rPr>
                <w:sz w:val="17"/>
              </w:rPr>
              <w:t>Thời điểm cập nhật gần nhất.</w:t>
            </w:r>
          </w:p>
        </w:tc>
        <w:tc>
          <w:tcPr>
            <w:tcW w:w="2448" w:type="dxa"/>
            <w:vAlign w:val="center"/>
          </w:tcPr>
          <w:p w14:paraId="07E8E35A" w14:textId="77777777" w:rsidR="00DC776B" w:rsidRDefault="00000000">
            <w:r>
              <w:rPr>
                <w:sz w:val="17"/>
              </w:rPr>
              <w:t>Audit field.</w:t>
            </w:r>
          </w:p>
        </w:tc>
      </w:tr>
    </w:tbl>
    <w:p w14:paraId="5AC32229" w14:textId="77777777" w:rsidR="00DC776B" w:rsidRDefault="00000000">
      <w:pPr>
        <w:pStyle w:val="Heading2"/>
      </w:pPr>
      <w:r>
        <w:t>Khóa, chỉ mục và quan hệ</w:t>
      </w:r>
    </w:p>
    <w:p w14:paraId="0B0270CA" w14:textId="77777777" w:rsidR="00DC776B" w:rsidRDefault="00000000">
      <w:pPr>
        <w:pStyle w:val="ListBullet"/>
      </w:pPr>
      <w:r>
        <w:t>Primary Key: Id.</w:t>
      </w:r>
    </w:p>
    <w:p w14:paraId="77ADAC74" w14:textId="77777777" w:rsidR="00DC776B" w:rsidRDefault="00000000">
      <w:pPr>
        <w:pStyle w:val="ListBullet"/>
      </w:pPr>
      <w:r>
        <w:t>Unique Index: DecisionNumber.</w:t>
      </w:r>
    </w:p>
    <w:p w14:paraId="5CBDCB62" w14:textId="77777777" w:rsidR="00DC776B" w:rsidRDefault="00000000">
      <w:pPr>
        <w:pStyle w:val="ListBullet"/>
      </w:pPr>
      <w:r>
        <w:t>Foreign Key: SignerEmployeeId → HrEmployee.Id.</w:t>
      </w:r>
    </w:p>
    <w:p w14:paraId="78306882" w14:textId="77777777" w:rsidR="00DC776B" w:rsidRDefault="00000000">
      <w:pPr>
        <w:pStyle w:val="ListBullet"/>
      </w:pPr>
      <w:r>
        <w:t>Quan hệ 1:N với HrSalaryDecisionDetail; được HrEmployeeSalary.DecisionId tham chiếu.</w:t>
      </w:r>
    </w:p>
    <w:p w14:paraId="7426315E" w14:textId="77777777" w:rsidR="00DC776B" w:rsidRDefault="00000000">
      <w:pPr>
        <w:pStyle w:val="ListBullet"/>
      </w:pPr>
      <w:r>
        <w:t>Không nên hard-delete quyết định đã có hiệu lực; nên dùng Status để hủy/thu hồi và giữ lịch sử.</w:t>
      </w:r>
    </w:p>
    <w:p w14:paraId="7840E3F2" w14:textId="77777777" w:rsidR="00DC776B" w:rsidRDefault="00000000">
      <w:pPr>
        <w:pStyle w:val="Heading1"/>
      </w:pPr>
      <w:r>
        <w:t>8. HrSalaryDecisionDetail</w:t>
      </w:r>
    </w:p>
    <w:p w14:paraId="6C75C468" w14:textId="77777777" w:rsidR="00DC776B" w:rsidRDefault="00000000">
      <w:pPr>
        <w:pStyle w:val="Heading2"/>
      </w:pPr>
      <w:r>
        <w:t>Chức năng chính</w:t>
      </w:r>
    </w:p>
    <w:p w14:paraId="7CFCAF9B" w14:textId="77777777" w:rsidR="00DC776B" w:rsidRDefault="00000000">
      <w:r>
        <w:t>Lưu chi tiết quyết định cho từng nhân viên, thể hiện mức/bậc cũ và mức/bậc mới cùng ngày bắt đầu áp dụng. Bảng này là bằng chứng nghiệp vụ để đối chiếu thay đổi lịch sử lương.</w:t>
      </w:r>
    </w:p>
    <w:p w14:paraId="04E9C7D2" w14:textId="77777777" w:rsidR="00DC776B" w:rsidRDefault="00000000">
      <w:pPr>
        <w:pStyle w:val="Heading2"/>
      </w:pPr>
      <w:r>
        <w:t>Danh sách trường dữ liệu</w:t>
      </w:r>
    </w:p>
    <w:tbl>
      <w:tblPr>
        <w:tblStyle w:val="TableGrid"/>
        <w:tblW w:w="0" w:type="auto"/>
        <w:jc w:val="center"/>
        <w:tblLook w:val="04A0" w:firstRow="1" w:lastRow="0" w:firstColumn="1" w:lastColumn="0" w:noHBand="0" w:noVBand="1"/>
      </w:tblPr>
      <w:tblGrid>
        <w:gridCol w:w="1984"/>
        <w:gridCol w:w="1542"/>
        <w:gridCol w:w="1305"/>
        <w:gridCol w:w="3444"/>
        <w:gridCol w:w="2309"/>
      </w:tblGrid>
      <w:tr w:rsidR="00DC776B" w14:paraId="73352B18" w14:textId="77777777">
        <w:trPr>
          <w:tblHeader/>
          <w:jc w:val="center"/>
        </w:trPr>
        <w:tc>
          <w:tcPr>
            <w:tcW w:w="2088" w:type="dxa"/>
            <w:shd w:val="clear" w:color="auto" w:fill="D9EAF7"/>
            <w:vAlign w:val="center"/>
          </w:tcPr>
          <w:p w14:paraId="17A3762B" w14:textId="77777777" w:rsidR="00DC776B" w:rsidRDefault="00000000">
            <w:r>
              <w:rPr>
                <w:b/>
                <w:sz w:val="17"/>
              </w:rPr>
              <w:t>Tên trường dữ liệu</w:t>
            </w:r>
          </w:p>
        </w:tc>
        <w:tc>
          <w:tcPr>
            <w:tcW w:w="1656" w:type="dxa"/>
            <w:shd w:val="clear" w:color="auto" w:fill="D9EAF7"/>
            <w:vAlign w:val="center"/>
          </w:tcPr>
          <w:p w14:paraId="74F90FE8" w14:textId="77777777" w:rsidR="00DC776B" w:rsidRDefault="00000000">
            <w:r>
              <w:rPr>
                <w:b/>
                <w:sz w:val="17"/>
              </w:rPr>
              <w:t>Kiểu dữ liệu</w:t>
            </w:r>
          </w:p>
        </w:tc>
        <w:tc>
          <w:tcPr>
            <w:tcW w:w="1512" w:type="dxa"/>
            <w:shd w:val="clear" w:color="auto" w:fill="D9EAF7"/>
            <w:vAlign w:val="center"/>
          </w:tcPr>
          <w:p w14:paraId="11E431A4" w14:textId="77777777" w:rsidR="00DC776B" w:rsidRDefault="00000000">
            <w:r>
              <w:rPr>
                <w:b/>
                <w:sz w:val="17"/>
              </w:rPr>
              <w:t>Null / Not Null</w:t>
            </w:r>
          </w:p>
        </w:tc>
        <w:tc>
          <w:tcPr>
            <w:tcW w:w="4320" w:type="dxa"/>
            <w:shd w:val="clear" w:color="auto" w:fill="D9EAF7"/>
            <w:vAlign w:val="center"/>
          </w:tcPr>
          <w:p w14:paraId="7A512BE1" w14:textId="77777777" w:rsidR="00DC776B" w:rsidRDefault="00000000">
            <w:r>
              <w:rPr>
                <w:b/>
                <w:sz w:val="17"/>
              </w:rPr>
              <w:t>Mô tả</w:t>
            </w:r>
          </w:p>
        </w:tc>
        <w:tc>
          <w:tcPr>
            <w:tcW w:w="2448" w:type="dxa"/>
            <w:shd w:val="clear" w:color="auto" w:fill="D9EAF7"/>
            <w:vAlign w:val="center"/>
          </w:tcPr>
          <w:p w14:paraId="170D45A3" w14:textId="77777777" w:rsidR="00DC776B" w:rsidRDefault="00000000">
            <w:r>
              <w:rPr>
                <w:b/>
                <w:sz w:val="17"/>
              </w:rPr>
              <w:t>Ghi chú</w:t>
            </w:r>
          </w:p>
        </w:tc>
      </w:tr>
      <w:tr w:rsidR="00DC776B" w14:paraId="3F7953AD" w14:textId="77777777">
        <w:trPr>
          <w:jc w:val="center"/>
        </w:trPr>
        <w:tc>
          <w:tcPr>
            <w:tcW w:w="2088" w:type="dxa"/>
            <w:vAlign w:val="center"/>
          </w:tcPr>
          <w:p w14:paraId="59C3305A" w14:textId="77777777" w:rsidR="00DC776B" w:rsidRDefault="00000000">
            <w:r>
              <w:rPr>
                <w:sz w:val="17"/>
              </w:rPr>
              <w:t>Id</w:t>
            </w:r>
          </w:p>
        </w:tc>
        <w:tc>
          <w:tcPr>
            <w:tcW w:w="1656" w:type="dxa"/>
            <w:vAlign w:val="center"/>
          </w:tcPr>
          <w:p w14:paraId="3022D79F" w14:textId="77777777" w:rsidR="00DC776B" w:rsidRDefault="00000000">
            <w:r>
              <w:rPr>
                <w:sz w:val="17"/>
              </w:rPr>
              <w:t>int</w:t>
            </w:r>
          </w:p>
        </w:tc>
        <w:tc>
          <w:tcPr>
            <w:tcW w:w="1512" w:type="dxa"/>
            <w:vAlign w:val="center"/>
          </w:tcPr>
          <w:p w14:paraId="43B6A9F5" w14:textId="77777777" w:rsidR="00DC776B" w:rsidRDefault="00000000">
            <w:r>
              <w:rPr>
                <w:sz w:val="17"/>
              </w:rPr>
              <w:t>NOT NULL</w:t>
            </w:r>
          </w:p>
        </w:tc>
        <w:tc>
          <w:tcPr>
            <w:tcW w:w="4320" w:type="dxa"/>
            <w:vAlign w:val="center"/>
          </w:tcPr>
          <w:p w14:paraId="51A2E283" w14:textId="77777777" w:rsidR="00DC776B" w:rsidRDefault="00000000">
            <w:r>
              <w:rPr>
                <w:sz w:val="17"/>
              </w:rPr>
              <w:t>Khóa định danh chi tiết quyết định.</w:t>
            </w:r>
          </w:p>
        </w:tc>
        <w:tc>
          <w:tcPr>
            <w:tcW w:w="2448" w:type="dxa"/>
            <w:vAlign w:val="center"/>
          </w:tcPr>
          <w:p w14:paraId="70D89281" w14:textId="77777777" w:rsidR="00DC776B" w:rsidRDefault="00000000">
            <w:r>
              <w:rPr>
                <w:sz w:val="17"/>
              </w:rPr>
              <w:t>PK, Identity/Auto Increment.</w:t>
            </w:r>
          </w:p>
        </w:tc>
      </w:tr>
      <w:tr w:rsidR="00DC776B" w14:paraId="1FD44C56" w14:textId="77777777">
        <w:trPr>
          <w:jc w:val="center"/>
        </w:trPr>
        <w:tc>
          <w:tcPr>
            <w:tcW w:w="2088" w:type="dxa"/>
            <w:vAlign w:val="center"/>
          </w:tcPr>
          <w:p w14:paraId="2C8BF495" w14:textId="77777777" w:rsidR="00DC776B" w:rsidRDefault="00000000">
            <w:r>
              <w:rPr>
                <w:sz w:val="17"/>
              </w:rPr>
              <w:t>DecisionId</w:t>
            </w:r>
          </w:p>
        </w:tc>
        <w:tc>
          <w:tcPr>
            <w:tcW w:w="1656" w:type="dxa"/>
            <w:vAlign w:val="center"/>
          </w:tcPr>
          <w:p w14:paraId="1032BEB7" w14:textId="77777777" w:rsidR="00DC776B" w:rsidRDefault="00000000">
            <w:r>
              <w:rPr>
                <w:sz w:val="17"/>
              </w:rPr>
              <w:t>int</w:t>
            </w:r>
          </w:p>
        </w:tc>
        <w:tc>
          <w:tcPr>
            <w:tcW w:w="1512" w:type="dxa"/>
            <w:vAlign w:val="center"/>
          </w:tcPr>
          <w:p w14:paraId="05CB2A02" w14:textId="77777777" w:rsidR="00DC776B" w:rsidRDefault="00000000">
            <w:r>
              <w:rPr>
                <w:sz w:val="17"/>
              </w:rPr>
              <w:t>NOT NULL</w:t>
            </w:r>
          </w:p>
        </w:tc>
        <w:tc>
          <w:tcPr>
            <w:tcW w:w="4320" w:type="dxa"/>
            <w:vAlign w:val="center"/>
          </w:tcPr>
          <w:p w14:paraId="5E1732B1" w14:textId="77777777" w:rsidR="00DC776B" w:rsidRDefault="00000000">
            <w:r>
              <w:rPr>
                <w:sz w:val="17"/>
              </w:rPr>
              <w:t>Quyết định chứa chi tiết này.</w:t>
            </w:r>
          </w:p>
        </w:tc>
        <w:tc>
          <w:tcPr>
            <w:tcW w:w="2448" w:type="dxa"/>
            <w:vAlign w:val="center"/>
          </w:tcPr>
          <w:p w14:paraId="3B009155" w14:textId="77777777" w:rsidR="00DC776B" w:rsidRDefault="00000000">
            <w:r>
              <w:rPr>
                <w:sz w:val="17"/>
              </w:rPr>
              <w:t>FK → HrSalaryDecision.Id.</w:t>
            </w:r>
          </w:p>
        </w:tc>
      </w:tr>
      <w:tr w:rsidR="00DC776B" w14:paraId="577D76FA" w14:textId="77777777">
        <w:trPr>
          <w:jc w:val="center"/>
        </w:trPr>
        <w:tc>
          <w:tcPr>
            <w:tcW w:w="2088" w:type="dxa"/>
            <w:vAlign w:val="center"/>
          </w:tcPr>
          <w:p w14:paraId="2E814CA5" w14:textId="77777777" w:rsidR="00DC776B" w:rsidRDefault="00000000">
            <w:r>
              <w:rPr>
                <w:sz w:val="17"/>
              </w:rPr>
              <w:t>EmployeeId</w:t>
            </w:r>
          </w:p>
        </w:tc>
        <w:tc>
          <w:tcPr>
            <w:tcW w:w="1656" w:type="dxa"/>
            <w:vAlign w:val="center"/>
          </w:tcPr>
          <w:p w14:paraId="316621C5" w14:textId="77777777" w:rsidR="00DC776B" w:rsidRDefault="00000000">
            <w:r>
              <w:rPr>
                <w:sz w:val="17"/>
              </w:rPr>
              <w:t>int</w:t>
            </w:r>
          </w:p>
        </w:tc>
        <w:tc>
          <w:tcPr>
            <w:tcW w:w="1512" w:type="dxa"/>
            <w:vAlign w:val="center"/>
          </w:tcPr>
          <w:p w14:paraId="362A5583" w14:textId="77777777" w:rsidR="00DC776B" w:rsidRDefault="00000000">
            <w:r>
              <w:rPr>
                <w:sz w:val="17"/>
              </w:rPr>
              <w:t>NOT NULL</w:t>
            </w:r>
          </w:p>
        </w:tc>
        <w:tc>
          <w:tcPr>
            <w:tcW w:w="4320" w:type="dxa"/>
            <w:vAlign w:val="center"/>
          </w:tcPr>
          <w:p w14:paraId="111F5F5B" w14:textId="77777777" w:rsidR="00DC776B" w:rsidRDefault="00000000">
            <w:r>
              <w:rPr>
                <w:sz w:val="17"/>
              </w:rPr>
              <w:t>Nhân viên được áp dụng quyết định.</w:t>
            </w:r>
          </w:p>
        </w:tc>
        <w:tc>
          <w:tcPr>
            <w:tcW w:w="2448" w:type="dxa"/>
            <w:vAlign w:val="center"/>
          </w:tcPr>
          <w:p w14:paraId="7B99D496" w14:textId="77777777" w:rsidR="00DC776B" w:rsidRDefault="00000000">
            <w:r>
              <w:rPr>
                <w:sz w:val="17"/>
              </w:rPr>
              <w:t>FK → HrEmployee.Id.</w:t>
            </w:r>
          </w:p>
        </w:tc>
      </w:tr>
      <w:tr w:rsidR="00DC776B" w14:paraId="1196B428" w14:textId="77777777">
        <w:trPr>
          <w:jc w:val="center"/>
        </w:trPr>
        <w:tc>
          <w:tcPr>
            <w:tcW w:w="2088" w:type="dxa"/>
            <w:vAlign w:val="center"/>
          </w:tcPr>
          <w:p w14:paraId="034A31A9" w14:textId="77777777" w:rsidR="00DC776B" w:rsidRDefault="00000000">
            <w:r>
              <w:rPr>
                <w:sz w:val="17"/>
              </w:rPr>
              <w:t>OldSalaryId</w:t>
            </w:r>
          </w:p>
        </w:tc>
        <w:tc>
          <w:tcPr>
            <w:tcW w:w="1656" w:type="dxa"/>
            <w:vAlign w:val="center"/>
          </w:tcPr>
          <w:p w14:paraId="505FD5E5" w14:textId="77777777" w:rsidR="00DC776B" w:rsidRDefault="00000000">
            <w:r>
              <w:rPr>
                <w:sz w:val="17"/>
              </w:rPr>
              <w:t>int</w:t>
            </w:r>
          </w:p>
        </w:tc>
        <w:tc>
          <w:tcPr>
            <w:tcW w:w="1512" w:type="dxa"/>
            <w:vAlign w:val="center"/>
          </w:tcPr>
          <w:p w14:paraId="079D8033" w14:textId="77777777" w:rsidR="00DC776B" w:rsidRDefault="00000000">
            <w:r>
              <w:rPr>
                <w:sz w:val="17"/>
              </w:rPr>
              <w:t>NULL</w:t>
            </w:r>
          </w:p>
        </w:tc>
        <w:tc>
          <w:tcPr>
            <w:tcW w:w="4320" w:type="dxa"/>
            <w:vAlign w:val="center"/>
          </w:tcPr>
          <w:p w14:paraId="404BCC04" w14:textId="77777777" w:rsidR="00DC776B" w:rsidRDefault="00000000">
            <w:r>
              <w:rPr>
                <w:sz w:val="17"/>
              </w:rPr>
              <w:t>Bản ghi lương trước khi nâng bậc.</w:t>
            </w:r>
          </w:p>
        </w:tc>
        <w:tc>
          <w:tcPr>
            <w:tcW w:w="2448" w:type="dxa"/>
            <w:vAlign w:val="center"/>
          </w:tcPr>
          <w:p w14:paraId="36DE84BA" w14:textId="77777777" w:rsidR="00DC776B" w:rsidRDefault="00000000">
            <w:r>
              <w:rPr>
                <w:sz w:val="17"/>
              </w:rPr>
              <w:t>FK → HrEmployeeSalary.Id.</w:t>
            </w:r>
          </w:p>
        </w:tc>
      </w:tr>
      <w:tr w:rsidR="00DC776B" w14:paraId="5947D566" w14:textId="77777777">
        <w:trPr>
          <w:jc w:val="center"/>
        </w:trPr>
        <w:tc>
          <w:tcPr>
            <w:tcW w:w="2088" w:type="dxa"/>
            <w:vAlign w:val="center"/>
          </w:tcPr>
          <w:p w14:paraId="5D8A1B2D" w14:textId="77777777" w:rsidR="00DC776B" w:rsidRDefault="00000000">
            <w:r>
              <w:rPr>
                <w:sz w:val="17"/>
              </w:rPr>
              <w:t>OldGradeId</w:t>
            </w:r>
          </w:p>
        </w:tc>
        <w:tc>
          <w:tcPr>
            <w:tcW w:w="1656" w:type="dxa"/>
            <w:vAlign w:val="center"/>
          </w:tcPr>
          <w:p w14:paraId="1641737A" w14:textId="77777777" w:rsidR="00DC776B" w:rsidRDefault="00000000">
            <w:r>
              <w:rPr>
                <w:sz w:val="17"/>
              </w:rPr>
              <w:t>int</w:t>
            </w:r>
          </w:p>
        </w:tc>
        <w:tc>
          <w:tcPr>
            <w:tcW w:w="1512" w:type="dxa"/>
            <w:vAlign w:val="center"/>
          </w:tcPr>
          <w:p w14:paraId="67F7D8E6" w14:textId="77777777" w:rsidR="00DC776B" w:rsidRDefault="00000000">
            <w:r>
              <w:rPr>
                <w:sz w:val="17"/>
              </w:rPr>
              <w:t>NULL</w:t>
            </w:r>
          </w:p>
        </w:tc>
        <w:tc>
          <w:tcPr>
            <w:tcW w:w="4320" w:type="dxa"/>
            <w:vAlign w:val="center"/>
          </w:tcPr>
          <w:p w14:paraId="2A48D7A2" w14:textId="77777777" w:rsidR="00DC776B" w:rsidRDefault="00000000">
            <w:r>
              <w:rPr>
                <w:sz w:val="17"/>
              </w:rPr>
              <w:t>Bậc lương cũ.</w:t>
            </w:r>
          </w:p>
        </w:tc>
        <w:tc>
          <w:tcPr>
            <w:tcW w:w="2448" w:type="dxa"/>
            <w:vAlign w:val="center"/>
          </w:tcPr>
          <w:p w14:paraId="478520CB" w14:textId="77777777" w:rsidR="00DC776B" w:rsidRDefault="00000000">
            <w:r>
              <w:rPr>
                <w:sz w:val="17"/>
              </w:rPr>
              <w:t>FK → HrSalaryGrade.Id.</w:t>
            </w:r>
          </w:p>
        </w:tc>
      </w:tr>
      <w:tr w:rsidR="00DC776B" w14:paraId="43CE3288" w14:textId="77777777">
        <w:trPr>
          <w:jc w:val="center"/>
        </w:trPr>
        <w:tc>
          <w:tcPr>
            <w:tcW w:w="2088" w:type="dxa"/>
            <w:vAlign w:val="center"/>
          </w:tcPr>
          <w:p w14:paraId="33D29919" w14:textId="77777777" w:rsidR="00DC776B" w:rsidRDefault="00000000">
            <w:r>
              <w:rPr>
                <w:sz w:val="17"/>
              </w:rPr>
              <w:t>OldCoefficient</w:t>
            </w:r>
          </w:p>
        </w:tc>
        <w:tc>
          <w:tcPr>
            <w:tcW w:w="1656" w:type="dxa"/>
            <w:vAlign w:val="center"/>
          </w:tcPr>
          <w:p w14:paraId="31483544" w14:textId="77777777" w:rsidR="00DC776B" w:rsidRDefault="00000000">
            <w:r>
              <w:rPr>
                <w:sz w:val="17"/>
              </w:rPr>
              <w:t>decimal(5,2)</w:t>
            </w:r>
          </w:p>
        </w:tc>
        <w:tc>
          <w:tcPr>
            <w:tcW w:w="1512" w:type="dxa"/>
            <w:vAlign w:val="center"/>
          </w:tcPr>
          <w:p w14:paraId="3A303BBC" w14:textId="77777777" w:rsidR="00DC776B" w:rsidRDefault="00000000">
            <w:r>
              <w:rPr>
                <w:sz w:val="17"/>
              </w:rPr>
              <w:t>NULL</w:t>
            </w:r>
          </w:p>
        </w:tc>
        <w:tc>
          <w:tcPr>
            <w:tcW w:w="4320" w:type="dxa"/>
            <w:vAlign w:val="center"/>
          </w:tcPr>
          <w:p w14:paraId="67706074" w14:textId="77777777" w:rsidR="00DC776B" w:rsidRDefault="00000000">
            <w:r>
              <w:rPr>
                <w:sz w:val="17"/>
              </w:rPr>
              <w:t>Hệ số lương cũ.</w:t>
            </w:r>
          </w:p>
        </w:tc>
        <w:tc>
          <w:tcPr>
            <w:tcW w:w="2448" w:type="dxa"/>
            <w:vAlign w:val="center"/>
          </w:tcPr>
          <w:p w14:paraId="5D313514" w14:textId="77777777" w:rsidR="00DC776B" w:rsidRDefault="00000000">
            <w:r>
              <w:rPr>
                <w:sz w:val="17"/>
              </w:rPr>
              <w:t>Snapshot.</w:t>
            </w:r>
          </w:p>
        </w:tc>
      </w:tr>
      <w:tr w:rsidR="00DC776B" w14:paraId="109D373D" w14:textId="77777777">
        <w:trPr>
          <w:jc w:val="center"/>
        </w:trPr>
        <w:tc>
          <w:tcPr>
            <w:tcW w:w="2088" w:type="dxa"/>
            <w:vAlign w:val="center"/>
          </w:tcPr>
          <w:p w14:paraId="58756552" w14:textId="77777777" w:rsidR="00DC776B" w:rsidRDefault="00000000">
            <w:r>
              <w:rPr>
                <w:sz w:val="17"/>
              </w:rPr>
              <w:t>NewSalaryGradeId</w:t>
            </w:r>
          </w:p>
        </w:tc>
        <w:tc>
          <w:tcPr>
            <w:tcW w:w="1656" w:type="dxa"/>
            <w:vAlign w:val="center"/>
          </w:tcPr>
          <w:p w14:paraId="2ABCD36E" w14:textId="77777777" w:rsidR="00DC776B" w:rsidRDefault="00000000">
            <w:r>
              <w:rPr>
                <w:sz w:val="17"/>
              </w:rPr>
              <w:t>int</w:t>
            </w:r>
          </w:p>
        </w:tc>
        <w:tc>
          <w:tcPr>
            <w:tcW w:w="1512" w:type="dxa"/>
            <w:vAlign w:val="center"/>
          </w:tcPr>
          <w:p w14:paraId="2907F83B" w14:textId="77777777" w:rsidR="00DC776B" w:rsidRDefault="00000000">
            <w:r>
              <w:rPr>
                <w:sz w:val="17"/>
              </w:rPr>
              <w:t>NOT NULL</w:t>
            </w:r>
          </w:p>
        </w:tc>
        <w:tc>
          <w:tcPr>
            <w:tcW w:w="4320" w:type="dxa"/>
            <w:vAlign w:val="center"/>
          </w:tcPr>
          <w:p w14:paraId="31CABE09" w14:textId="77777777" w:rsidR="00DC776B" w:rsidRDefault="00000000">
            <w:r>
              <w:rPr>
                <w:sz w:val="17"/>
              </w:rPr>
              <w:t>Bậc lương mới được quyết định.</w:t>
            </w:r>
          </w:p>
        </w:tc>
        <w:tc>
          <w:tcPr>
            <w:tcW w:w="2448" w:type="dxa"/>
            <w:vAlign w:val="center"/>
          </w:tcPr>
          <w:p w14:paraId="49E92780" w14:textId="77777777" w:rsidR="00DC776B" w:rsidRDefault="00000000">
            <w:r>
              <w:rPr>
                <w:sz w:val="17"/>
              </w:rPr>
              <w:t>FK → HrSalaryGrade.Id.</w:t>
            </w:r>
          </w:p>
        </w:tc>
      </w:tr>
      <w:tr w:rsidR="00DC776B" w14:paraId="089A13FB" w14:textId="77777777">
        <w:trPr>
          <w:jc w:val="center"/>
        </w:trPr>
        <w:tc>
          <w:tcPr>
            <w:tcW w:w="2088" w:type="dxa"/>
            <w:vAlign w:val="center"/>
          </w:tcPr>
          <w:p w14:paraId="7A5CDB8D" w14:textId="77777777" w:rsidR="00DC776B" w:rsidRDefault="00000000">
            <w:r>
              <w:rPr>
                <w:sz w:val="17"/>
              </w:rPr>
              <w:t>NewCoefficient</w:t>
            </w:r>
          </w:p>
        </w:tc>
        <w:tc>
          <w:tcPr>
            <w:tcW w:w="1656" w:type="dxa"/>
            <w:vAlign w:val="center"/>
          </w:tcPr>
          <w:p w14:paraId="575F997F" w14:textId="77777777" w:rsidR="00DC776B" w:rsidRDefault="00000000">
            <w:r>
              <w:rPr>
                <w:sz w:val="17"/>
              </w:rPr>
              <w:t>decimal(5,2)</w:t>
            </w:r>
          </w:p>
        </w:tc>
        <w:tc>
          <w:tcPr>
            <w:tcW w:w="1512" w:type="dxa"/>
            <w:vAlign w:val="center"/>
          </w:tcPr>
          <w:p w14:paraId="09907EEC" w14:textId="77777777" w:rsidR="00DC776B" w:rsidRDefault="00000000">
            <w:r>
              <w:rPr>
                <w:sz w:val="17"/>
              </w:rPr>
              <w:t>NOT NULL</w:t>
            </w:r>
          </w:p>
        </w:tc>
        <w:tc>
          <w:tcPr>
            <w:tcW w:w="4320" w:type="dxa"/>
            <w:vAlign w:val="center"/>
          </w:tcPr>
          <w:p w14:paraId="0761D8CA" w14:textId="77777777" w:rsidR="00DC776B" w:rsidRDefault="00000000">
            <w:r>
              <w:rPr>
                <w:sz w:val="17"/>
              </w:rPr>
              <w:t>Hệ số lương mới.</w:t>
            </w:r>
          </w:p>
        </w:tc>
        <w:tc>
          <w:tcPr>
            <w:tcW w:w="2448" w:type="dxa"/>
            <w:vAlign w:val="center"/>
          </w:tcPr>
          <w:p w14:paraId="4FC66193" w14:textId="77777777" w:rsidR="00DC776B" w:rsidRDefault="00000000">
            <w:r>
              <w:rPr>
                <w:sz w:val="17"/>
              </w:rPr>
              <w:t>Snapshot.</w:t>
            </w:r>
          </w:p>
        </w:tc>
      </w:tr>
      <w:tr w:rsidR="00DC776B" w14:paraId="7B9346E1" w14:textId="77777777">
        <w:trPr>
          <w:jc w:val="center"/>
        </w:trPr>
        <w:tc>
          <w:tcPr>
            <w:tcW w:w="2088" w:type="dxa"/>
            <w:vAlign w:val="center"/>
          </w:tcPr>
          <w:p w14:paraId="19FD33EA" w14:textId="77777777" w:rsidR="00DC776B" w:rsidRDefault="00000000">
            <w:r>
              <w:rPr>
                <w:sz w:val="17"/>
              </w:rPr>
              <w:t>EffectiveFrom</w:t>
            </w:r>
          </w:p>
        </w:tc>
        <w:tc>
          <w:tcPr>
            <w:tcW w:w="1656" w:type="dxa"/>
            <w:vAlign w:val="center"/>
          </w:tcPr>
          <w:p w14:paraId="21BD6689" w14:textId="77777777" w:rsidR="00DC776B" w:rsidRDefault="00000000">
            <w:r>
              <w:rPr>
                <w:sz w:val="17"/>
              </w:rPr>
              <w:t>date</w:t>
            </w:r>
          </w:p>
        </w:tc>
        <w:tc>
          <w:tcPr>
            <w:tcW w:w="1512" w:type="dxa"/>
            <w:vAlign w:val="center"/>
          </w:tcPr>
          <w:p w14:paraId="7A135707" w14:textId="77777777" w:rsidR="00DC776B" w:rsidRDefault="00000000">
            <w:r>
              <w:rPr>
                <w:sz w:val="17"/>
              </w:rPr>
              <w:t>NOT NULL</w:t>
            </w:r>
          </w:p>
        </w:tc>
        <w:tc>
          <w:tcPr>
            <w:tcW w:w="4320" w:type="dxa"/>
            <w:vAlign w:val="center"/>
          </w:tcPr>
          <w:p w14:paraId="52FEAFC3" w14:textId="77777777" w:rsidR="00DC776B" w:rsidRDefault="00000000">
            <w:r>
              <w:rPr>
                <w:sz w:val="17"/>
              </w:rPr>
              <w:t>Ngày bắt đầu áp dụng bậc lương mới.</w:t>
            </w:r>
          </w:p>
        </w:tc>
        <w:tc>
          <w:tcPr>
            <w:tcW w:w="2448" w:type="dxa"/>
            <w:vAlign w:val="center"/>
          </w:tcPr>
          <w:p w14:paraId="0FA9AE60" w14:textId="77777777" w:rsidR="00DC776B" w:rsidRDefault="00000000">
            <w:r>
              <w:rPr>
                <w:sz w:val="17"/>
              </w:rPr>
              <w:t>Thường bằng EffectiveDate của quyết định.</w:t>
            </w:r>
          </w:p>
        </w:tc>
      </w:tr>
      <w:tr w:rsidR="00DC776B" w14:paraId="3BB6A947" w14:textId="77777777">
        <w:trPr>
          <w:jc w:val="center"/>
        </w:trPr>
        <w:tc>
          <w:tcPr>
            <w:tcW w:w="2088" w:type="dxa"/>
            <w:vAlign w:val="center"/>
          </w:tcPr>
          <w:p w14:paraId="5C1313CE" w14:textId="77777777" w:rsidR="00DC776B" w:rsidRDefault="00000000">
            <w:r>
              <w:rPr>
                <w:sz w:val="17"/>
              </w:rPr>
              <w:t>Reason</w:t>
            </w:r>
          </w:p>
        </w:tc>
        <w:tc>
          <w:tcPr>
            <w:tcW w:w="1656" w:type="dxa"/>
            <w:vAlign w:val="center"/>
          </w:tcPr>
          <w:p w14:paraId="62EBBF98" w14:textId="77777777" w:rsidR="00DC776B" w:rsidRDefault="00000000">
            <w:r>
              <w:rPr>
                <w:sz w:val="17"/>
              </w:rPr>
              <w:t>varchar(500)</w:t>
            </w:r>
          </w:p>
        </w:tc>
        <w:tc>
          <w:tcPr>
            <w:tcW w:w="1512" w:type="dxa"/>
            <w:vAlign w:val="center"/>
          </w:tcPr>
          <w:p w14:paraId="09220A6E" w14:textId="77777777" w:rsidR="00DC776B" w:rsidRDefault="00000000">
            <w:r>
              <w:rPr>
                <w:sz w:val="17"/>
              </w:rPr>
              <w:t>NULL</w:t>
            </w:r>
          </w:p>
        </w:tc>
        <w:tc>
          <w:tcPr>
            <w:tcW w:w="4320" w:type="dxa"/>
            <w:vAlign w:val="center"/>
          </w:tcPr>
          <w:p w14:paraId="79F6DA20" w14:textId="77777777" w:rsidR="00DC776B" w:rsidRDefault="00000000">
            <w:r>
              <w:rPr>
                <w:sz w:val="17"/>
              </w:rPr>
              <w:t>Lý do hoặc ghi chú áp dụng cho nhân viên.</w:t>
            </w:r>
          </w:p>
        </w:tc>
        <w:tc>
          <w:tcPr>
            <w:tcW w:w="2448" w:type="dxa"/>
            <w:vAlign w:val="center"/>
          </w:tcPr>
          <w:p w14:paraId="0E1AF85C" w14:textId="77777777" w:rsidR="00DC776B" w:rsidRDefault="00DC776B"/>
        </w:tc>
      </w:tr>
      <w:tr w:rsidR="00DC776B" w14:paraId="432C9CB8" w14:textId="77777777">
        <w:trPr>
          <w:jc w:val="center"/>
        </w:trPr>
        <w:tc>
          <w:tcPr>
            <w:tcW w:w="2088" w:type="dxa"/>
            <w:vAlign w:val="center"/>
          </w:tcPr>
          <w:p w14:paraId="6988EA0C" w14:textId="77777777" w:rsidR="00DC776B" w:rsidRDefault="00000000">
            <w:r>
              <w:rPr>
                <w:sz w:val="17"/>
              </w:rPr>
              <w:t>CreatedAt</w:t>
            </w:r>
          </w:p>
        </w:tc>
        <w:tc>
          <w:tcPr>
            <w:tcW w:w="1656" w:type="dxa"/>
            <w:vAlign w:val="center"/>
          </w:tcPr>
          <w:p w14:paraId="4487C5B8" w14:textId="77777777" w:rsidR="00DC776B" w:rsidRDefault="00000000">
            <w:r>
              <w:rPr>
                <w:sz w:val="17"/>
              </w:rPr>
              <w:t>datetime</w:t>
            </w:r>
          </w:p>
        </w:tc>
        <w:tc>
          <w:tcPr>
            <w:tcW w:w="1512" w:type="dxa"/>
            <w:vAlign w:val="center"/>
          </w:tcPr>
          <w:p w14:paraId="27B90B3F" w14:textId="77777777" w:rsidR="00DC776B" w:rsidRDefault="00000000">
            <w:r>
              <w:rPr>
                <w:sz w:val="17"/>
              </w:rPr>
              <w:t>NULL</w:t>
            </w:r>
          </w:p>
        </w:tc>
        <w:tc>
          <w:tcPr>
            <w:tcW w:w="4320" w:type="dxa"/>
            <w:vAlign w:val="center"/>
          </w:tcPr>
          <w:p w14:paraId="00F13CD8" w14:textId="77777777" w:rsidR="00DC776B" w:rsidRDefault="00000000">
            <w:r>
              <w:rPr>
                <w:sz w:val="17"/>
              </w:rPr>
              <w:t>Thời điểm tạo bản ghi.</w:t>
            </w:r>
          </w:p>
        </w:tc>
        <w:tc>
          <w:tcPr>
            <w:tcW w:w="2448" w:type="dxa"/>
            <w:vAlign w:val="center"/>
          </w:tcPr>
          <w:p w14:paraId="41B7CC7D" w14:textId="77777777" w:rsidR="00DC776B" w:rsidRDefault="00000000">
            <w:r>
              <w:rPr>
                <w:sz w:val="17"/>
              </w:rPr>
              <w:t>Audit field.</w:t>
            </w:r>
          </w:p>
        </w:tc>
      </w:tr>
      <w:tr w:rsidR="00DC776B" w14:paraId="2A5CA9DD" w14:textId="77777777">
        <w:trPr>
          <w:jc w:val="center"/>
        </w:trPr>
        <w:tc>
          <w:tcPr>
            <w:tcW w:w="2088" w:type="dxa"/>
            <w:vAlign w:val="center"/>
          </w:tcPr>
          <w:p w14:paraId="218524D3" w14:textId="77777777" w:rsidR="00DC776B" w:rsidRDefault="00000000">
            <w:r>
              <w:rPr>
                <w:sz w:val="17"/>
              </w:rPr>
              <w:t>UpdatedAt</w:t>
            </w:r>
          </w:p>
        </w:tc>
        <w:tc>
          <w:tcPr>
            <w:tcW w:w="1656" w:type="dxa"/>
            <w:vAlign w:val="center"/>
          </w:tcPr>
          <w:p w14:paraId="0BE26E4C" w14:textId="77777777" w:rsidR="00DC776B" w:rsidRDefault="00000000">
            <w:r>
              <w:rPr>
                <w:sz w:val="17"/>
              </w:rPr>
              <w:t>datetime</w:t>
            </w:r>
          </w:p>
        </w:tc>
        <w:tc>
          <w:tcPr>
            <w:tcW w:w="1512" w:type="dxa"/>
            <w:vAlign w:val="center"/>
          </w:tcPr>
          <w:p w14:paraId="08AE2391" w14:textId="77777777" w:rsidR="00DC776B" w:rsidRDefault="00000000">
            <w:r>
              <w:rPr>
                <w:sz w:val="17"/>
              </w:rPr>
              <w:t>NULL</w:t>
            </w:r>
          </w:p>
        </w:tc>
        <w:tc>
          <w:tcPr>
            <w:tcW w:w="4320" w:type="dxa"/>
            <w:vAlign w:val="center"/>
          </w:tcPr>
          <w:p w14:paraId="1B972FDE" w14:textId="77777777" w:rsidR="00DC776B" w:rsidRDefault="00000000">
            <w:r>
              <w:rPr>
                <w:sz w:val="17"/>
              </w:rPr>
              <w:t>Thời điểm cập nhật gần nhất.</w:t>
            </w:r>
          </w:p>
        </w:tc>
        <w:tc>
          <w:tcPr>
            <w:tcW w:w="2448" w:type="dxa"/>
            <w:vAlign w:val="center"/>
          </w:tcPr>
          <w:p w14:paraId="12142859" w14:textId="77777777" w:rsidR="00DC776B" w:rsidRDefault="00000000">
            <w:r>
              <w:rPr>
                <w:sz w:val="17"/>
              </w:rPr>
              <w:t>Audit field.</w:t>
            </w:r>
          </w:p>
        </w:tc>
      </w:tr>
    </w:tbl>
    <w:p w14:paraId="3FED3A5C" w14:textId="77777777" w:rsidR="00DC776B" w:rsidRDefault="00000000">
      <w:pPr>
        <w:pStyle w:val="Heading2"/>
      </w:pPr>
      <w:r>
        <w:t>Khóa, chỉ mục và quan hệ</w:t>
      </w:r>
    </w:p>
    <w:p w14:paraId="0AE4A24F" w14:textId="77777777" w:rsidR="00DC776B" w:rsidRDefault="00000000">
      <w:pPr>
        <w:pStyle w:val="ListBullet"/>
      </w:pPr>
      <w:r>
        <w:t>Primary Key: Id.</w:t>
      </w:r>
    </w:p>
    <w:p w14:paraId="00335DBC" w14:textId="77777777" w:rsidR="00DC776B" w:rsidRDefault="00000000">
      <w:pPr>
        <w:pStyle w:val="ListBullet"/>
      </w:pPr>
      <w:r>
        <w:t>Foreign Keys: DecisionId → HrSalaryDecision.Id; EmployeeId → HrEmployee.Id; OldSalaryId → HrEmployeeSalary.Id; OldGradeId/NewSalaryGradeId → HrSalaryGrade.Id.</w:t>
      </w:r>
    </w:p>
    <w:p w14:paraId="4D9FAF24" w14:textId="77777777" w:rsidR="00DC776B" w:rsidRDefault="00000000">
      <w:pPr>
        <w:pStyle w:val="ListBullet"/>
      </w:pPr>
      <w:r>
        <w:t>Recommended Unique/Index: (DecisionId, EmployeeId) nếu một nhân viên chỉ có một dòng trong mỗi quyết định.</w:t>
      </w:r>
    </w:p>
    <w:p w14:paraId="020EDA9D" w14:textId="77777777" w:rsidR="00DC776B" w:rsidRDefault="00000000">
      <w:pPr>
        <w:pStyle w:val="ListBullet"/>
      </w:pPr>
      <w:r>
        <w:t>OldCoefficient và NewCoefficient nên giữ dạng snapshot để quyết định lịch sử không thay đổi khi danh mục hệ số được cập nhật.</w:t>
      </w:r>
    </w:p>
    <w:p w14:paraId="0EE5756E" w14:textId="77777777" w:rsidR="00DC776B" w:rsidRDefault="00000000">
      <w:pPr>
        <w:pStyle w:val="ListBullet"/>
      </w:pPr>
      <w:r>
        <w:t>Sau khi quyết định có hiệu lực, hệ thống dùng dữ liệu này để tạo bản ghi HrEmployeeSalary mới và kết thúc bản ghi lương cũ.</w:t>
      </w:r>
    </w:p>
    <w:p w14:paraId="13D6BFE1" w14:textId="77777777" w:rsidR="00DC776B" w:rsidRDefault="00000000">
      <w:pPr>
        <w:pStyle w:val="Heading1"/>
      </w:pPr>
      <w:r>
        <w:t>9. Tổng quan quan hệ giữa các bảng</w:t>
      </w:r>
    </w:p>
    <w:p w14:paraId="308BC6B9" w14:textId="77777777" w:rsidR="00DC776B" w:rsidRDefault="00000000">
      <w:pPr>
        <w:pStyle w:val="ListBullet"/>
      </w:pPr>
      <w:r>
        <w:t>HrSalaryScale (1) → (N) HrSalaryGrade.</w:t>
      </w:r>
    </w:p>
    <w:p w14:paraId="7D537295" w14:textId="77777777" w:rsidR="00DC776B" w:rsidRDefault="00000000">
      <w:pPr>
        <w:pStyle w:val="ListBullet"/>
      </w:pPr>
      <w:r>
        <w:t>HrEmployee (1) → (N) HrEmployeeSalary.</w:t>
      </w:r>
    </w:p>
    <w:p w14:paraId="055FB3FF" w14:textId="77777777" w:rsidR="00DC776B" w:rsidRDefault="00000000">
      <w:pPr>
        <w:pStyle w:val="ListBullet"/>
      </w:pPr>
      <w:r>
        <w:lastRenderedPageBreak/>
        <w:t>HrSalaryReviewPeriod (1) → (N) HrSalaryReviewEmployee.</w:t>
      </w:r>
    </w:p>
    <w:p w14:paraId="4388E679" w14:textId="77777777" w:rsidR="00DC776B" w:rsidRDefault="00000000">
      <w:pPr>
        <w:pStyle w:val="ListBullet"/>
      </w:pPr>
      <w:r>
        <w:t>HrEmployee (1) → (N) HrSalaryReviewEmployee.</w:t>
      </w:r>
    </w:p>
    <w:p w14:paraId="75FE8991" w14:textId="77777777" w:rsidR="00DC776B" w:rsidRDefault="00000000">
      <w:pPr>
        <w:pStyle w:val="ListBullet"/>
      </w:pPr>
      <w:r>
        <w:t>HrSalaryDecision (1) → (N) HrSalaryDecisionDetail.</w:t>
      </w:r>
    </w:p>
    <w:p w14:paraId="40F0892B" w14:textId="77777777" w:rsidR="00DC776B" w:rsidRDefault="00000000">
      <w:pPr>
        <w:pStyle w:val="ListBullet"/>
      </w:pPr>
      <w:r>
        <w:t>HrEmployee (1) → (N) HrSalaryDecisionDetail.</w:t>
      </w:r>
    </w:p>
    <w:p w14:paraId="66CB1C72" w14:textId="77777777" w:rsidR="00DC776B" w:rsidRDefault="00000000">
      <w:pPr>
        <w:pStyle w:val="ListBullet"/>
      </w:pPr>
      <w:r>
        <w:t>HrSalaryDecision có thể được HrEmployeeSalary tham chiếu để truy vết quyết định làm phát sinh mức lương.</w:t>
      </w:r>
    </w:p>
    <w:p w14:paraId="190F3BD9" w14:textId="77777777" w:rsidR="00DC776B" w:rsidRDefault="00000000">
      <w:pPr>
        <w:pStyle w:val="Heading1"/>
      </w:pPr>
      <w:r>
        <w:t>10. Lưu ý thiết kế nghiệp vụ</w:t>
      </w:r>
    </w:p>
    <w:p w14:paraId="7877C606" w14:textId="77777777" w:rsidR="00DC776B" w:rsidRDefault="00000000">
      <w:pPr>
        <w:pStyle w:val="ListBullet"/>
      </w:pPr>
      <w:r>
        <w:t>Không ghi đè mức lương cũ của nhân viên. HrEmployeeSalary phải lưu theo lịch sử thời gian hiệu lực.</w:t>
      </w:r>
    </w:p>
    <w:p w14:paraId="25F4DE59" w14:textId="77777777" w:rsidR="00DC776B" w:rsidRDefault="00000000">
      <w:pPr>
        <w:pStyle w:val="ListBullet"/>
      </w:pPr>
      <w:r>
        <w:t>Kết quả xét trong HrSalaryReviewEmployee chỉ là đề xuất. Chỉ khi được phê duyệt và quyết định có hiệu lực mới cập nhật lịch sử lương.</w:t>
      </w:r>
    </w:p>
    <w:p w14:paraId="3E02D413" w14:textId="77777777" w:rsidR="00DC776B" w:rsidRDefault="00000000">
      <w:pPr>
        <w:pStyle w:val="ListBullet"/>
      </w:pPr>
      <w:r>
        <w:t>Các trường EffectiveFrom/EffectiveTo rất quan trọng để truy vấn mức lương đúng tại một thời điểm trong quá khứ.</w:t>
      </w:r>
    </w:p>
    <w:p w14:paraId="0D8EAB48" w14:textId="77777777" w:rsidR="00DC776B" w:rsidRDefault="00000000">
      <w:pPr>
        <w:pStyle w:val="ListBullet"/>
      </w:pPr>
      <w:r>
        <w:t>Các giá trị hệ số trong bảng lịch sử, xét duyệt và quyết định nên được lưu snapshot để tránh thay đổi dữ liệu quá khứ khi danh mục bậc lương được cập nhật.</w:t>
      </w:r>
    </w:p>
    <w:p w14:paraId="354D9C7C" w14:textId="77777777" w:rsidR="00DC776B" w:rsidRDefault="00000000">
      <w:pPr>
        <w:pStyle w:val="ListBullet"/>
      </w:pPr>
      <w:r>
        <w:t>Các mã trạng thái (Status, ReviewStatus, EligibilityStatus, DecisionType...) nên được chuẩn hóa bằng enum/code list ở tầng ứng dụng hoặc bảng danh mục nếu hệ thống cần cấu hình động.</w:t>
      </w:r>
    </w:p>
    <w:p w14:paraId="7D7904C7" w14:textId="77777777" w:rsidR="00DC776B" w:rsidRDefault="00000000">
      <w:pPr>
        <w:pStyle w:val="ListBullet"/>
      </w:pPr>
      <w:r>
        <w:t>Các quy tắc pháp lý cụ thể về thời gian giữ bậc, điều kiện nâng bậc định kỳ/trước hạn và đối tượng áp dụng cần được xác minh theo văn bản nghiệp vụ trước khi hard-code.</w:t>
      </w:r>
    </w:p>
    <w:sectPr w:rsidR="00DC776B"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851242">
    <w:abstractNumId w:val="8"/>
  </w:num>
  <w:num w:numId="2" w16cid:durableId="794715454">
    <w:abstractNumId w:val="6"/>
  </w:num>
  <w:num w:numId="3" w16cid:durableId="187917213">
    <w:abstractNumId w:val="5"/>
  </w:num>
  <w:num w:numId="4" w16cid:durableId="2116971945">
    <w:abstractNumId w:val="4"/>
  </w:num>
  <w:num w:numId="5" w16cid:durableId="11608465">
    <w:abstractNumId w:val="7"/>
  </w:num>
  <w:num w:numId="6" w16cid:durableId="532156784">
    <w:abstractNumId w:val="3"/>
  </w:num>
  <w:num w:numId="7" w16cid:durableId="294334268">
    <w:abstractNumId w:val="2"/>
  </w:num>
  <w:num w:numId="8" w16cid:durableId="1448693910">
    <w:abstractNumId w:val="1"/>
  </w:num>
  <w:num w:numId="9" w16cid:durableId="1234895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4AE7"/>
    <w:rsid w:val="00AA1D8D"/>
    <w:rsid w:val="00B47730"/>
    <w:rsid w:val="00CB0664"/>
    <w:rsid w:val="00DC7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D3A6F"/>
  <w14:defaultImageDpi w14:val="300"/>
  <w15:docId w15:val="{9A3ADFB8-7F02-4F98-99D5-E89716A1C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Sáng Nguyễn Văn</cp:lastModifiedBy>
  <cp:revision>2</cp:revision>
  <dcterms:created xsi:type="dcterms:W3CDTF">2013-12-23T23:15:00Z</dcterms:created>
  <dcterms:modified xsi:type="dcterms:W3CDTF">2026-09-11T07:43:00Z</dcterms:modified>
  <cp:category/>
</cp:coreProperties>
</file>